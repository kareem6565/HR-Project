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B04" w:rsidRDefault="00B02F67" w:rsidP="00196364">
      <w:pPr>
        <w:pStyle w:val="Title"/>
        <w:ind w:left="-720" w:right="-720"/>
        <w:jc w:val="center"/>
      </w:pPr>
      <w:r>
        <w:rPr>
          <w:color w:val="1F4E79"/>
        </w:rPr>
        <w:t>Business Requirements Document</w:t>
      </w:r>
    </w:p>
    <w:p w:rsidR="001A5B04" w:rsidRDefault="00B02F67" w:rsidP="00196364">
      <w:pPr>
        <w:pStyle w:val="Heading1"/>
        <w:ind w:left="-720" w:right="-720"/>
        <w:jc w:val="center"/>
      </w:pPr>
      <w:r>
        <w:rPr>
          <w:color w:val="1F4E79"/>
        </w:rPr>
        <w:t>HR Management System</w:t>
      </w:r>
    </w:p>
    <w:tbl>
      <w:tblPr>
        <w:tblStyle w:val="LightGrid-Accent1"/>
        <w:tblW w:w="9810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4842"/>
        <w:gridCol w:w="4968"/>
      </w:tblGrid>
      <w:tr w:rsidR="001A5B04" w:rsidTr="00BF3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2" w:type="dxa"/>
          </w:tcPr>
          <w:p w:rsidR="001A5B04" w:rsidRDefault="00B02F67" w:rsidP="00463097">
            <w:pPr>
              <w:ind w:right="60"/>
            </w:pPr>
            <w:r>
              <w:t>Document Title</w:t>
            </w:r>
          </w:p>
        </w:tc>
        <w:tc>
          <w:tcPr>
            <w:tcW w:w="4968" w:type="dxa"/>
          </w:tcPr>
          <w:p w:rsidR="001A5B04" w:rsidRDefault="00B02F67" w:rsidP="00463097">
            <w:pPr>
              <w:ind w:right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Requirements Document - HR System</w:t>
            </w:r>
          </w:p>
        </w:tc>
      </w:tr>
      <w:tr w:rsidR="001A5B04" w:rsidTr="00BF3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2" w:type="dxa"/>
          </w:tcPr>
          <w:p w:rsidR="001A5B04" w:rsidRDefault="00B02F67" w:rsidP="00463097">
            <w:pPr>
              <w:ind w:right="60"/>
            </w:pPr>
            <w:r>
              <w:t>Version</w:t>
            </w:r>
            <w:bookmarkStart w:id="0" w:name="_GoBack"/>
            <w:bookmarkEnd w:id="0"/>
          </w:p>
        </w:tc>
        <w:tc>
          <w:tcPr>
            <w:tcW w:w="4968" w:type="dxa"/>
          </w:tcPr>
          <w:p w:rsidR="001A5B04" w:rsidRDefault="00B02F67" w:rsidP="00463097">
            <w:pPr>
              <w:ind w:right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A5B04" w:rsidTr="00BF3B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2" w:type="dxa"/>
          </w:tcPr>
          <w:p w:rsidR="001A5B04" w:rsidRDefault="00B02F67" w:rsidP="00463097">
            <w:pPr>
              <w:ind w:right="60"/>
            </w:pPr>
            <w:r>
              <w:t>Date</w:t>
            </w:r>
          </w:p>
        </w:tc>
        <w:tc>
          <w:tcPr>
            <w:tcW w:w="4968" w:type="dxa"/>
          </w:tcPr>
          <w:p w:rsidR="001A5B04" w:rsidRDefault="00B02F67" w:rsidP="00463097">
            <w:pPr>
              <w:ind w:right="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August 2026</w:t>
            </w:r>
          </w:p>
        </w:tc>
      </w:tr>
      <w:tr w:rsidR="001A5B04" w:rsidTr="00BF3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2" w:type="dxa"/>
          </w:tcPr>
          <w:p w:rsidR="001A5B04" w:rsidRDefault="00B02F67" w:rsidP="00463097">
            <w:pPr>
              <w:ind w:right="60"/>
            </w:pPr>
            <w:r>
              <w:t>Author</w:t>
            </w:r>
          </w:p>
        </w:tc>
        <w:tc>
          <w:tcPr>
            <w:tcW w:w="4968" w:type="dxa"/>
          </w:tcPr>
          <w:p w:rsidR="001A5B04" w:rsidRDefault="001A5B04" w:rsidP="00463097">
            <w:pPr>
              <w:ind w:right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5B04" w:rsidTr="00BF3B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2" w:type="dxa"/>
          </w:tcPr>
          <w:p w:rsidR="001A5B04" w:rsidRDefault="00B02F67" w:rsidP="00463097">
            <w:pPr>
              <w:ind w:right="60"/>
            </w:pPr>
            <w:r>
              <w:t>Status</w:t>
            </w:r>
          </w:p>
        </w:tc>
        <w:tc>
          <w:tcPr>
            <w:tcW w:w="4968" w:type="dxa"/>
          </w:tcPr>
          <w:p w:rsidR="001A5B04" w:rsidRDefault="00B02F67" w:rsidP="00463097">
            <w:pPr>
              <w:ind w:right="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Draft</w:t>
            </w:r>
          </w:p>
        </w:tc>
      </w:tr>
      <w:tr w:rsidR="001A5B04" w:rsidTr="00BF3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2" w:type="dxa"/>
          </w:tcPr>
          <w:p w:rsidR="001A5B04" w:rsidRDefault="00B02F67" w:rsidP="00463097">
            <w:pPr>
              <w:ind w:right="60"/>
            </w:pPr>
            <w:r>
              <w:t>Document Type</w:t>
            </w:r>
          </w:p>
        </w:tc>
        <w:tc>
          <w:tcPr>
            <w:tcW w:w="4968" w:type="dxa"/>
          </w:tcPr>
          <w:p w:rsidR="001A5B04" w:rsidRDefault="00B02F67" w:rsidP="00463097">
            <w:pPr>
              <w:ind w:right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Requirements Document</w:t>
            </w:r>
          </w:p>
        </w:tc>
      </w:tr>
    </w:tbl>
    <w:p w:rsidR="001A5B04" w:rsidRDefault="001A5B04" w:rsidP="00196364">
      <w:pPr>
        <w:ind w:left="-720" w:right="-720"/>
      </w:pPr>
    </w:p>
    <w:p w:rsidR="001A5B04" w:rsidRDefault="00B02F67" w:rsidP="00196364">
      <w:pPr>
        <w:pStyle w:val="Heading1"/>
        <w:ind w:left="-720" w:right="-720"/>
      </w:pPr>
      <w:r>
        <w:t>Table of Contents</w:t>
      </w:r>
    </w:p>
    <w:p w:rsidR="001A5B04" w:rsidRDefault="00B02F67" w:rsidP="00196364">
      <w:pPr>
        <w:pStyle w:val="ListNumber"/>
        <w:tabs>
          <w:tab w:val="clear" w:pos="360"/>
          <w:tab w:val="num" w:pos="-360"/>
        </w:tabs>
        <w:ind w:left="-720" w:right="-720" w:firstLine="0"/>
      </w:pPr>
      <w:r>
        <w:t>Executive Summary</w:t>
      </w:r>
    </w:p>
    <w:p w:rsidR="001A5B04" w:rsidRDefault="00B02F67" w:rsidP="00196364">
      <w:pPr>
        <w:pStyle w:val="ListNumber"/>
        <w:tabs>
          <w:tab w:val="clear" w:pos="360"/>
          <w:tab w:val="num" w:pos="-360"/>
        </w:tabs>
        <w:ind w:left="-720" w:right="-720" w:firstLine="0"/>
      </w:pPr>
      <w:r>
        <w:t>Business Objectives</w:t>
      </w:r>
    </w:p>
    <w:p w:rsidR="001A5B04" w:rsidRDefault="00B02F67" w:rsidP="00196364">
      <w:pPr>
        <w:pStyle w:val="ListNumber"/>
        <w:tabs>
          <w:tab w:val="clear" w:pos="360"/>
          <w:tab w:val="num" w:pos="-360"/>
        </w:tabs>
        <w:ind w:left="-720" w:right="-720" w:firstLine="0"/>
      </w:pPr>
      <w:r>
        <w:t>Scope &amp; Modules</w:t>
      </w:r>
    </w:p>
    <w:p w:rsidR="001A5B04" w:rsidRDefault="00B02F67" w:rsidP="00196364">
      <w:pPr>
        <w:pStyle w:val="ListNumber"/>
        <w:tabs>
          <w:tab w:val="clear" w:pos="360"/>
          <w:tab w:val="num" w:pos="-360"/>
        </w:tabs>
        <w:ind w:left="-720" w:right="-720" w:firstLine="0"/>
      </w:pPr>
      <w:r>
        <w:t>User Personas</w:t>
      </w:r>
    </w:p>
    <w:p w:rsidR="001A5B04" w:rsidRDefault="00B02F67" w:rsidP="00196364">
      <w:pPr>
        <w:pStyle w:val="ListNumber"/>
        <w:tabs>
          <w:tab w:val="clear" w:pos="360"/>
          <w:tab w:val="num" w:pos="-360"/>
        </w:tabs>
        <w:ind w:left="-720" w:right="-720" w:firstLine="0"/>
      </w:pPr>
      <w:r>
        <w:t>Functional Requirements</w:t>
      </w:r>
    </w:p>
    <w:p w:rsidR="001A5B04" w:rsidRDefault="00B02F67" w:rsidP="00196364">
      <w:pPr>
        <w:pStyle w:val="ListNumber"/>
        <w:tabs>
          <w:tab w:val="clear" w:pos="360"/>
          <w:tab w:val="num" w:pos="-360"/>
        </w:tabs>
        <w:ind w:left="-720" w:right="-720" w:firstLine="0"/>
      </w:pPr>
      <w:r>
        <w:t>Non-Functional Requirements</w:t>
      </w:r>
    </w:p>
    <w:p w:rsidR="001A5B04" w:rsidRDefault="00B02F67" w:rsidP="00196364">
      <w:pPr>
        <w:pStyle w:val="ListNumber"/>
        <w:tabs>
          <w:tab w:val="clear" w:pos="360"/>
          <w:tab w:val="num" w:pos="-360"/>
        </w:tabs>
        <w:ind w:left="-720" w:right="-720" w:firstLine="0"/>
      </w:pPr>
      <w:r>
        <w:t>Use Cases</w:t>
      </w:r>
    </w:p>
    <w:p w:rsidR="001A5B04" w:rsidRDefault="00B02F67" w:rsidP="00196364">
      <w:pPr>
        <w:pStyle w:val="ListNumber"/>
        <w:tabs>
          <w:tab w:val="clear" w:pos="360"/>
          <w:tab w:val="num" w:pos="-360"/>
        </w:tabs>
        <w:ind w:left="-720" w:right="-720" w:firstLine="0"/>
      </w:pPr>
      <w:r>
        <w:t>System Architecture</w:t>
      </w:r>
    </w:p>
    <w:p w:rsidR="001A5B04" w:rsidRDefault="00B02F67" w:rsidP="00196364">
      <w:pPr>
        <w:pStyle w:val="ListNumber"/>
        <w:tabs>
          <w:tab w:val="clear" w:pos="360"/>
          <w:tab w:val="num" w:pos="-360"/>
        </w:tabs>
        <w:ind w:left="-720" w:right="-720" w:firstLine="0"/>
      </w:pPr>
      <w:r>
        <w:t>Success Metrics</w:t>
      </w:r>
    </w:p>
    <w:p w:rsidR="001A5B04" w:rsidRDefault="00B02F67" w:rsidP="00196364">
      <w:pPr>
        <w:pStyle w:val="ListNumber"/>
        <w:tabs>
          <w:tab w:val="clear" w:pos="360"/>
          <w:tab w:val="num" w:pos="-360"/>
        </w:tabs>
        <w:ind w:left="-720" w:right="-720" w:firstLine="0"/>
      </w:pPr>
      <w:r>
        <w:t>Implementation Timeline</w:t>
      </w:r>
    </w:p>
    <w:p w:rsidR="001A5B04" w:rsidRDefault="00B02F67" w:rsidP="00196364">
      <w:pPr>
        <w:ind w:left="-720" w:right="-720"/>
      </w:pPr>
      <w:r>
        <w:br w:type="page"/>
      </w:r>
    </w:p>
    <w:p w:rsidR="001A5B04" w:rsidRDefault="00B02F67" w:rsidP="00196364">
      <w:pPr>
        <w:pStyle w:val="Heading1"/>
        <w:ind w:left="-720" w:right="-720"/>
      </w:pPr>
      <w:r>
        <w:lastRenderedPageBreak/>
        <w:t>1. Executive Summary</w:t>
      </w:r>
    </w:p>
    <w:p w:rsidR="001A5B04" w:rsidRDefault="00B02F67" w:rsidP="00196364">
      <w:pPr>
        <w:ind w:left="-720" w:right="-720"/>
      </w:pPr>
      <w:r>
        <w:rPr>
          <w:b/>
        </w:rPr>
        <w:t>Overview:</w:t>
      </w:r>
      <w:r>
        <w:t xml:space="preserve"> This BRD defines the requirements for a comprehensive HR Management System designed to streamline human resources operations across organizations.</w:t>
      </w:r>
    </w:p>
    <w:p w:rsidR="001A5B04" w:rsidRDefault="001A5B04" w:rsidP="00196364">
      <w:pPr>
        <w:ind w:left="-720" w:right="-720"/>
      </w:pPr>
    </w:p>
    <w:p w:rsidR="001A5B04" w:rsidRDefault="00B02F67" w:rsidP="00196364">
      <w:pPr>
        <w:ind w:left="-720" w:right="-720"/>
      </w:pPr>
      <w:r>
        <w:rPr>
          <w:b/>
        </w:rPr>
        <w:t>Purpose:</w:t>
      </w:r>
      <w:r>
        <w:t xml:space="preserve"> Enable organizations to efficiently manage employee data, attendance, shifts, recruitment, and generate insightful reports.</w:t>
      </w:r>
    </w:p>
    <w:p w:rsidR="001A5B04" w:rsidRDefault="001A5B04" w:rsidP="00196364">
      <w:pPr>
        <w:ind w:left="-720" w:right="-720"/>
      </w:pPr>
    </w:p>
    <w:p w:rsidR="001A5B04" w:rsidRDefault="00B02F67" w:rsidP="00196364">
      <w:pPr>
        <w:ind w:left="-720" w:right="-720"/>
      </w:pPr>
      <w:r>
        <w:rPr>
          <w:b/>
        </w:rPr>
        <w:t>Key Benefits:</w:t>
      </w:r>
    </w:p>
    <w:p w:rsidR="001A5B04" w:rsidRDefault="00B02F67" w:rsidP="00196364">
      <w:pPr>
        <w:pStyle w:val="ListBullet"/>
        <w:tabs>
          <w:tab w:val="clear" w:pos="360"/>
          <w:tab w:val="num" w:pos="-450"/>
        </w:tabs>
        <w:ind w:left="-720" w:right="-720" w:firstLine="0"/>
      </w:pPr>
      <w:r>
        <w:t>Centralized employee information management</w:t>
      </w:r>
    </w:p>
    <w:p w:rsidR="001A5B04" w:rsidRDefault="00B02F67" w:rsidP="00196364">
      <w:pPr>
        <w:pStyle w:val="ListBullet"/>
        <w:tabs>
          <w:tab w:val="clear" w:pos="360"/>
          <w:tab w:val="num" w:pos="-450"/>
        </w:tabs>
        <w:ind w:left="-720" w:right="-720" w:firstLine="0"/>
      </w:pPr>
      <w:r>
        <w:t>Automated attendance tracking and reporting</w:t>
      </w:r>
    </w:p>
    <w:p w:rsidR="001A5B04" w:rsidRDefault="00B02F67" w:rsidP="00196364">
      <w:pPr>
        <w:pStyle w:val="ListBullet"/>
        <w:tabs>
          <w:tab w:val="clear" w:pos="360"/>
          <w:tab w:val="num" w:pos="-450"/>
        </w:tabs>
        <w:ind w:left="-720" w:right="-720" w:firstLine="0"/>
      </w:pPr>
      <w:r>
        <w:t>Efficient recruitment workflow management</w:t>
      </w:r>
    </w:p>
    <w:p w:rsidR="001A5B04" w:rsidRDefault="00B02F67" w:rsidP="00196364">
      <w:pPr>
        <w:pStyle w:val="ListBullet"/>
        <w:tabs>
          <w:tab w:val="clear" w:pos="360"/>
          <w:tab w:val="num" w:pos="-450"/>
        </w:tabs>
        <w:ind w:left="-720" w:right="-720" w:firstLine="0"/>
      </w:pPr>
      <w:r>
        <w:t>Flexible shift scheduling and management</w:t>
      </w:r>
    </w:p>
    <w:p w:rsidR="001A5B04" w:rsidRDefault="00B02F67" w:rsidP="00196364">
      <w:pPr>
        <w:pStyle w:val="ListBullet"/>
        <w:tabs>
          <w:tab w:val="clear" w:pos="360"/>
          <w:tab w:val="num" w:pos="-450"/>
        </w:tabs>
        <w:ind w:left="-720" w:right="-720" w:firstLine="0"/>
      </w:pPr>
      <w:r>
        <w:t>Real-time analytics and reporting capabilities</w:t>
      </w:r>
    </w:p>
    <w:p w:rsidR="001A5B04" w:rsidRDefault="00B02F67" w:rsidP="00196364">
      <w:pPr>
        <w:pStyle w:val="ListBullet"/>
        <w:tabs>
          <w:tab w:val="clear" w:pos="360"/>
          <w:tab w:val="num" w:pos="-450"/>
        </w:tabs>
        <w:ind w:left="-720" w:right="-720" w:firstLine="0"/>
      </w:pPr>
      <w:r>
        <w:t>Reduced administrative overhead</w:t>
      </w:r>
    </w:p>
    <w:p w:rsidR="001A5B04" w:rsidRDefault="00B02F67" w:rsidP="00196364">
      <w:pPr>
        <w:ind w:left="-720" w:right="-720"/>
      </w:pPr>
      <w:r>
        <w:br w:type="page"/>
      </w:r>
    </w:p>
    <w:p w:rsidR="001A5B04" w:rsidRDefault="00B02F67" w:rsidP="00196364">
      <w:pPr>
        <w:pStyle w:val="Heading1"/>
        <w:ind w:left="-720" w:right="-720"/>
      </w:pPr>
      <w:r>
        <w:lastRenderedPageBreak/>
        <w:t>2. Business Objectives</w:t>
      </w:r>
    </w:p>
    <w:p w:rsidR="001A5B04" w:rsidRDefault="00B02F67" w:rsidP="00196364">
      <w:pPr>
        <w:ind w:left="-720" w:right="-720"/>
      </w:pPr>
      <w:r>
        <w:rPr>
          <w:b/>
        </w:rPr>
        <w:t xml:space="preserve">Operational Efficiency: </w:t>
      </w:r>
      <w:r>
        <w:t>Automate routine HR tasks to reduce manual work and increase productivity</w:t>
      </w:r>
    </w:p>
    <w:p w:rsidR="001A5B04" w:rsidRDefault="00B02F67" w:rsidP="00196364">
      <w:pPr>
        <w:ind w:left="-720" w:right="-720"/>
      </w:pPr>
      <w:r>
        <w:rPr>
          <w:b/>
        </w:rPr>
        <w:t xml:space="preserve">Data Centralization: </w:t>
      </w:r>
      <w:r>
        <w:t>Maintain a single source of truth for all employee and HR data</w:t>
      </w:r>
    </w:p>
    <w:p w:rsidR="001A5B04" w:rsidRDefault="00B02F67" w:rsidP="00196364">
      <w:pPr>
        <w:ind w:left="-720" w:right="-720"/>
      </w:pPr>
      <w:r>
        <w:rPr>
          <w:b/>
        </w:rPr>
        <w:t xml:space="preserve">Decision Making: </w:t>
      </w:r>
      <w:r>
        <w:t>Provide data-driven insights for better HR decisions</w:t>
      </w:r>
    </w:p>
    <w:p w:rsidR="001A5B04" w:rsidRDefault="00B02F67" w:rsidP="00196364">
      <w:pPr>
        <w:ind w:left="-720" w:right="-720"/>
      </w:pPr>
      <w:r>
        <w:rPr>
          <w:b/>
        </w:rPr>
        <w:t xml:space="preserve">Compliance: </w:t>
      </w:r>
      <w:r>
        <w:t>Ensure compliance with labor laws and company policies</w:t>
      </w:r>
    </w:p>
    <w:p w:rsidR="001A5B04" w:rsidRDefault="00B02F67" w:rsidP="00196364">
      <w:pPr>
        <w:ind w:left="-720" w:right="-720"/>
      </w:pPr>
      <w:r>
        <w:rPr>
          <w:b/>
        </w:rPr>
        <w:t xml:space="preserve">User Experience: </w:t>
      </w:r>
      <w:r>
        <w:t>Provide intuitive interfaces for both employees and HR staff</w:t>
      </w:r>
    </w:p>
    <w:p w:rsidR="001A5B04" w:rsidRDefault="00B02F67" w:rsidP="00196364">
      <w:pPr>
        <w:ind w:left="-720" w:right="-720"/>
      </w:pPr>
      <w:r>
        <w:rPr>
          <w:b/>
        </w:rPr>
        <w:t xml:space="preserve">Scalability: </w:t>
      </w:r>
      <w:r>
        <w:t>Build a system that can grow with the organization</w:t>
      </w:r>
    </w:p>
    <w:p w:rsidR="001A5B04" w:rsidRDefault="00B02F67" w:rsidP="00196364">
      <w:pPr>
        <w:ind w:left="-720" w:right="-720"/>
      </w:pPr>
      <w:r>
        <w:br w:type="page"/>
      </w:r>
    </w:p>
    <w:p w:rsidR="001A5B04" w:rsidRDefault="00B02F67" w:rsidP="00196364">
      <w:pPr>
        <w:pStyle w:val="Heading1"/>
        <w:ind w:left="-720" w:right="-720"/>
      </w:pPr>
      <w:r>
        <w:lastRenderedPageBreak/>
        <w:t>3. Scope &amp; Modules</w:t>
      </w:r>
    </w:p>
    <w:p w:rsidR="001A5B04" w:rsidRDefault="00B02F67" w:rsidP="00196364">
      <w:pPr>
        <w:pStyle w:val="Heading2"/>
        <w:ind w:left="-720" w:right="-720"/>
      </w:pPr>
      <w:r>
        <w:t>3.1 System Scope</w:t>
      </w:r>
    </w:p>
    <w:tbl>
      <w:tblPr>
        <w:tblStyle w:val="LightGrid-Accent1"/>
        <w:tblW w:w="9990" w:type="dxa"/>
        <w:tblInd w:w="-522" w:type="dxa"/>
        <w:tblLook w:val="04A0" w:firstRow="1" w:lastRow="0" w:firstColumn="1" w:lastColumn="0" w:noHBand="0" w:noVBand="1"/>
      </w:tblPr>
      <w:tblGrid>
        <w:gridCol w:w="2160"/>
        <w:gridCol w:w="5220"/>
        <w:gridCol w:w="2610"/>
      </w:tblGrid>
      <w:tr w:rsidR="001A5B04" w:rsidTr="001963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:rsidR="001A5B04" w:rsidRDefault="00B02F67" w:rsidP="00196364">
            <w:pPr>
              <w:ind w:left="-15" w:right="60"/>
              <w:jc w:val="center"/>
            </w:pPr>
            <w:r>
              <w:t>Item</w:t>
            </w:r>
          </w:p>
        </w:tc>
        <w:tc>
          <w:tcPr>
            <w:tcW w:w="5220" w:type="dxa"/>
            <w:vAlign w:val="center"/>
          </w:tcPr>
          <w:p w:rsidR="001A5B04" w:rsidRDefault="00B02F67" w:rsidP="00196364">
            <w:pPr>
              <w:ind w:left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610" w:type="dxa"/>
            <w:vAlign w:val="center"/>
          </w:tcPr>
          <w:p w:rsidR="001A5B04" w:rsidRDefault="00B02F67" w:rsidP="00196364">
            <w:pPr>
              <w:ind w:left="1" w:right="7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1A5B04" w:rsidTr="001963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:rsidR="001A5B04" w:rsidRDefault="00B02F67" w:rsidP="00196364">
            <w:pPr>
              <w:ind w:left="-15" w:right="60"/>
              <w:jc w:val="center"/>
            </w:pPr>
            <w:r>
              <w:t>In Scope</w:t>
            </w:r>
          </w:p>
        </w:tc>
        <w:tc>
          <w:tcPr>
            <w:tcW w:w="5220" w:type="dxa"/>
            <w:vAlign w:val="center"/>
          </w:tcPr>
          <w:p w:rsidR="001A5B04" w:rsidRDefault="00B02F67" w:rsidP="0019636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6 main modules as defined below</w:t>
            </w:r>
          </w:p>
        </w:tc>
        <w:tc>
          <w:tcPr>
            <w:tcW w:w="2610" w:type="dxa"/>
            <w:vAlign w:val="center"/>
          </w:tcPr>
          <w:p w:rsidR="001A5B04" w:rsidRDefault="00B02F67" w:rsidP="00196364">
            <w:pPr>
              <w:ind w:left="1" w:right="7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1A5B04" w:rsidTr="001963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:rsidR="001A5B04" w:rsidRDefault="00B02F67" w:rsidP="00196364">
            <w:pPr>
              <w:ind w:left="-15" w:right="60"/>
              <w:jc w:val="center"/>
            </w:pPr>
            <w:r>
              <w:t>Initial Launch</w:t>
            </w:r>
          </w:p>
        </w:tc>
        <w:tc>
          <w:tcPr>
            <w:tcW w:w="5220" w:type="dxa"/>
            <w:vAlign w:val="center"/>
          </w:tcPr>
          <w:p w:rsidR="001A5B04" w:rsidRDefault="00B02F67" w:rsidP="00196364">
            <w:pPr>
              <w:ind w:left="1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MVP with core features</w:t>
            </w:r>
          </w:p>
        </w:tc>
        <w:tc>
          <w:tcPr>
            <w:tcW w:w="2610" w:type="dxa"/>
            <w:vAlign w:val="center"/>
          </w:tcPr>
          <w:p w:rsidR="001A5B04" w:rsidRDefault="00B02F67" w:rsidP="00196364">
            <w:pPr>
              <w:ind w:left="1" w:right="76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</w:tr>
      <w:tr w:rsidR="001A5B04" w:rsidTr="001963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:rsidR="001A5B04" w:rsidRDefault="00B02F67" w:rsidP="00196364">
            <w:pPr>
              <w:ind w:left="-15" w:right="60"/>
              <w:jc w:val="center"/>
            </w:pPr>
            <w:r>
              <w:t>Mobile Support</w:t>
            </w:r>
          </w:p>
        </w:tc>
        <w:tc>
          <w:tcPr>
            <w:tcW w:w="5220" w:type="dxa"/>
            <w:vAlign w:val="center"/>
          </w:tcPr>
          <w:p w:rsidR="001A5B04" w:rsidRDefault="00B02F67" w:rsidP="0019636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Responsive design for mobile devices</w:t>
            </w:r>
          </w:p>
        </w:tc>
        <w:tc>
          <w:tcPr>
            <w:tcW w:w="2610" w:type="dxa"/>
            <w:vAlign w:val="center"/>
          </w:tcPr>
          <w:p w:rsidR="001A5B04" w:rsidRDefault="00196364" w:rsidP="00196364">
            <w:pPr>
              <w:ind w:left="1" w:right="7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1A5B04" w:rsidTr="001963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:rsidR="001A5B04" w:rsidRDefault="00B02F67" w:rsidP="00196364">
            <w:pPr>
              <w:ind w:left="-15" w:right="60"/>
              <w:jc w:val="center"/>
            </w:pPr>
            <w:r>
              <w:t>Integration</w:t>
            </w:r>
          </w:p>
        </w:tc>
        <w:tc>
          <w:tcPr>
            <w:tcW w:w="5220" w:type="dxa"/>
            <w:vAlign w:val="center"/>
          </w:tcPr>
          <w:p w:rsidR="001A5B04" w:rsidRDefault="00B02F67" w:rsidP="00196364">
            <w:pPr>
              <w:ind w:left="1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API-ready for future integrations</w:t>
            </w:r>
          </w:p>
        </w:tc>
        <w:tc>
          <w:tcPr>
            <w:tcW w:w="2610" w:type="dxa"/>
            <w:vAlign w:val="center"/>
          </w:tcPr>
          <w:p w:rsidR="001A5B04" w:rsidRDefault="00B02F67" w:rsidP="00196364">
            <w:pPr>
              <w:ind w:left="1" w:right="76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</w:tr>
      <w:tr w:rsidR="001A5B04" w:rsidTr="001963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:rsidR="001A5B04" w:rsidRDefault="00B02F67" w:rsidP="00196364">
            <w:pPr>
              <w:ind w:left="-15" w:right="60"/>
              <w:jc w:val="center"/>
            </w:pPr>
            <w:r>
              <w:t>Out of Scope</w:t>
            </w:r>
          </w:p>
        </w:tc>
        <w:tc>
          <w:tcPr>
            <w:tcW w:w="5220" w:type="dxa"/>
            <w:vAlign w:val="center"/>
          </w:tcPr>
          <w:p w:rsidR="001A5B04" w:rsidRDefault="00B02F67" w:rsidP="00196364">
            <w:pPr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Payroll (Phase 2), </w:t>
            </w:r>
            <w:r w:rsidR="00196364">
              <w:t xml:space="preserve">Learning &amp; Development Management, KPIs, Commissions, </w:t>
            </w:r>
          </w:p>
        </w:tc>
        <w:tc>
          <w:tcPr>
            <w:tcW w:w="2610" w:type="dxa"/>
            <w:vAlign w:val="center"/>
          </w:tcPr>
          <w:p w:rsidR="001A5B04" w:rsidRDefault="00B02F67" w:rsidP="00196364">
            <w:pPr>
              <w:ind w:left="1" w:right="7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</w:tbl>
    <w:p w:rsidR="001A5B04" w:rsidRDefault="001A5B04" w:rsidP="00196364">
      <w:pPr>
        <w:ind w:left="-720" w:right="-720"/>
      </w:pPr>
    </w:p>
    <w:p w:rsidR="001A5B04" w:rsidRDefault="00B02F67" w:rsidP="00196364">
      <w:pPr>
        <w:pStyle w:val="Heading2"/>
        <w:ind w:left="-720" w:right="-720"/>
      </w:pPr>
      <w:r>
        <w:t>3.2 Core Modules</w:t>
      </w:r>
    </w:p>
    <w:p w:rsidR="001A5B04" w:rsidRDefault="00B02F67" w:rsidP="00196364">
      <w:pPr>
        <w:ind w:left="-720" w:right="-720"/>
      </w:pPr>
      <w:r>
        <w:rPr>
          <w:b/>
        </w:rPr>
        <w:t xml:space="preserve">1. Attendance Module: </w:t>
      </w:r>
      <w:r>
        <w:t>Track employee check-in/check-out, manage attendance records</w:t>
      </w:r>
    </w:p>
    <w:p w:rsidR="001A5B04" w:rsidRDefault="00B02F67" w:rsidP="00196364">
      <w:pPr>
        <w:ind w:left="-720" w:right="-720"/>
      </w:pPr>
      <w:r>
        <w:rPr>
          <w:b/>
        </w:rPr>
        <w:t xml:space="preserve">2. Employee Profile Module: </w:t>
      </w:r>
      <w:r>
        <w:t>Manage employee information, documents, and personal details</w:t>
      </w:r>
    </w:p>
    <w:p w:rsidR="001A5B04" w:rsidRDefault="00B02F67" w:rsidP="00196364">
      <w:pPr>
        <w:ind w:left="-720" w:right="-720"/>
      </w:pPr>
      <w:r>
        <w:rPr>
          <w:b/>
        </w:rPr>
        <w:t xml:space="preserve">3. Admin Dashboard: </w:t>
      </w:r>
      <w:r>
        <w:t>Centralized view of key HR metrics and system management</w:t>
      </w:r>
    </w:p>
    <w:p w:rsidR="001A5B04" w:rsidRDefault="00B02F67" w:rsidP="00196364">
      <w:pPr>
        <w:ind w:left="-720" w:right="-720"/>
      </w:pPr>
      <w:r>
        <w:rPr>
          <w:b/>
        </w:rPr>
        <w:t xml:space="preserve">4. Recruitment Management: </w:t>
      </w:r>
      <w:r>
        <w:t>End-to-end recruitment workflow from job posting to hiring</w:t>
      </w:r>
    </w:p>
    <w:p w:rsidR="001A5B04" w:rsidRDefault="00B02F67" w:rsidP="00196364">
      <w:pPr>
        <w:ind w:left="-720" w:right="-720"/>
      </w:pPr>
      <w:r>
        <w:rPr>
          <w:b/>
        </w:rPr>
        <w:t xml:space="preserve">5. Shifts Management: </w:t>
      </w:r>
      <w:r>
        <w:t>Create, assign, and manage work shifts for employees</w:t>
      </w:r>
    </w:p>
    <w:p w:rsidR="001A5B04" w:rsidRDefault="00B02F67" w:rsidP="00196364">
      <w:pPr>
        <w:ind w:left="-720" w:right="-720"/>
      </w:pPr>
      <w:r>
        <w:rPr>
          <w:b/>
        </w:rPr>
        <w:t xml:space="preserve">6. Attendance Reports: </w:t>
      </w:r>
      <w:r>
        <w:t>Generate and export attendance history and analytics</w:t>
      </w:r>
    </w:p>
    <w:p w:rsidR="001A5B04" w:rsidRDefault="00B02F67" w:rsidP="00196364">
      <w:pPr>
        <w:ind w:left="-720" w:right="-720"/>
      </w:pPr>
      <w:r>
        <w:br w:type="page"/>
      </w:r>
    </w:p>
    <w:p w:rsidR="001A5B04" w:rsidRDefault="00B02F67" w:rsidP="00196364">
      <w:pPr>
        <w:pStyle w:val="Heading1"/>
        <w:ind w:left="-720" w:right="-720"/>
      </w:pPr>
      <w:r>
        <w:lastRenderedPageBreak/>
        <w:t>4. User Personas</w:t>
      </w:r>
    </w:p>
    <w:p w:rsidR="001A5B04" w:rsidRDefault="00B02F67" w:rsidP="00196364">
      <w:pPr>
        <w:pStyle w:val="Heading3"/>
        <w:ind w:left="-720" w:right="-720"/>
      </w:pPr>
      <w:r>
        <w:t>Persona: HR Manager (Fatima)</w:t>
      </w:r>
    </w:p>
    <w:tbl>
      <w:tblPr>
        <w:tblStyle w:val="LightGrid-Accent1"/>
        <w:tblW w:w="0" w:type="auto"/>
        <w:tblInd w:w="1098" w:type="dxa"/>
        <w:tblLook w:val="04A0" w:firstRow="1" w:lastRow="0" w:firstColumn="1" w:lastColumn="0" w:noHBand="0" w:noVBand="1"/>
      </w:tblPr>
      <w:tblGrid>
        <w:gridCol w:w="3060"/>
        <w:gridCol w:w="3240"/>
      </w:tblGrid>
      <w:tr w:rsidR="001A5B04" w:rsidTr="001963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</w:tcPr>
          <w:p w:rsidR="001A5B04" w:rsidRDefault="001A5B04" w:rsidP="00196364">
            <w:pPr>
              <w:ind w:right="60"/>
              <w:jc w:val="center"/>
            </w:pPr>
          </w:p>
        </w:tc>
        <w:tc>
          <w:tcPr>
            <w:tcW w:w="3240" w:type="dxa"/>
          </w:tcPr>
          <w:p w:rsidR="001A5B04" w:rsidRDefault="001A5B04" w:rsidP="00196364">
            <w:pPr>
              <w:ind w:right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5B04" w:rsidTr="001963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</w:tcPr>
          <w:p w:rsidR="001A5B04" w:rsidRDefault="00B02F67" w:rsidP="00196364">
            <w:pPr>
              <w:ind w:right="60"/>
              <w:jc w:val="center"/>
            </w:pPr>
            <w:r>
              <w:t>Age</w:t>
            </w:r>
          </w:p>
        </w:tc>
        <w:tc>
          <w:tcPr>
            <w:tcW w:w="3240" w:type="dxa"/>
          </w:tcPr>
          <w:p w:rsidR="001A5B04" w:rsidRDefault="00B02F67" w:rsidP="00196364">
            <w:pP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</w:t>
            </w:r>
          </w:p>
        </w:tc>
      </w:tr>
      <w:tr w:rsidR="001A5B04" w:rsidTr="001963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</w:tcPr>
          <w:p w:rsidR="001A5B04" w:rsidRDefault="00B02F67" w:rsidP="00196364">
            <w:pPr>
              <w:ind w:right="60"/>
              <w:jc w:val="center"/>
            </w:pPr>
            <w:r>
              <w:t>Role</w:t>
            </w:r>
          </w:p>
        </w:tc>
        <w:tc>
          <w:tcPr>
            <w:tcW w:w="3240" w:type="dxa"/>
          </w:tcPr>
          <w:p w:rsidR="001A5B04" w:rsidRDefault="00B02F67" w:rsidP="00196364">
            <w:pPr>
              <w:ind w:right="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Manages </w:t>
            </w:r>
            <w:r w:rsidR="00196364">
              <w:t>1</w:t>
            </w:r>
            <w:r>
              <w:t>-</w:t>
            </w:r>
            <w:r w:rsidR="00196364">
              <w:t>50</w:t>
            </w:r>
            <w:r>
              <w:t xml:space="preserve"> employees</w:t>
            </w:r>
          </w:p>
        </w:tc>
      </w:tr>
    </w:tbl>
    <w:p w:rsidR="001A5B04" w:rsidRDefault="001A5B04" w:rsidP="00196364">
      <w:pPr>
        <w:ind w:left="-720" w:right="-720"/>
      </w:pPr>
    </w:p>
    <w:p w:rsidR="001A5B04" w:rsidRDefault="00B02F67" w:rsidP="00196364">
      <w:pPr>
        <w:ind w:left="-720" w:right="-720"/>
      </w:pPr>
      <w:r>
        <w:rPr>
          <w:b/>
        </w:rPr>
        <w:t xml:space="preserve">Goals: </w:t>
      </w:r>
    </w:p>
    <w:p w:rsidR="001A5B04" w:rsidRDefault="00B02F67" w:rsidP="00196364">
      <w:pPr>
        <w:pStyle w:val="ListBullet"/>
        <w:tabs>
          <w:tab w:val="left" w:pos="-540"/>
        </w:tabs>
        <w:ind w:left="-720" w:right="-720" w:firstLine="0"/>
      </w:pPr>
      <w:r>
        <w:t>Monitor employee attendance</w:t>
      </w:r>
    </w:p>
    <w:p w:rsidR="001A5B04" w:rsidRDefault="00B02F67" w:rsidP="00196364">
      <w:pPr>
        <w:pStyle w:val="ListBullet"/>
        <w:tabs>
          <w:tab w:val="left" w:pos="-540"/>
        </w:tabs>
        <w:ind w:left="-720" w:right="-720" w:firstLine="0"/>
      </w:pPr>
      <w:r>
        <w:t>Manage recruitment</w:t>
      </w:r>
    </w:p>
    <w:p w:rsidR="001A5B04" w:rsidRDefault="00B02F67" w:rsidP="00196364">
      <w:pPr>
        <w:pStyle w:val="ListBullet"/>
        <w:tabs>
          <w:tab w:val="left" w:pos="-540"/>
        </w:tabs>
        <w:ind w:left="-720" w:right="-720" w:firstLine="0"/>
      </w:pPr>
      <w:r>
        <w:t>Generate reports</w:t>
      </w:r>
    </w:p>
    <w:p w:rsidR="001A5B04" w:rsidRDefault="00B02F67" w:rsidP="00196364">
      <w:pPr>
        <w:ind w:left="-720" w:right="-720"/>
      </w:pPr>
      <w:r>
        <w:rPr>
          <w:b/>
        </w:rPr>
        <w:t xml:space="preserve">Pain Points: </w:t>
      </w:r>
    </w:p>
    <w:p w:rsidR="001A5B04" w:rsidRDefault="00B02F67" w:rsidP="00196364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Manual data entry</w:t>
      </w:r>
    </w:p>
    <w:p w:rsidR="001A5B04" w:rsidRDefault="00B02F67" w:rsidP="00196364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Scattered employee records</w:t>
      </w:r>
    </w:p>
    <w:p w:rsidR="001A5B04" w:rsidRDefault="00B02F67" w:rsidP="00196364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No real-time insights</w:t>
      </w:r>
    </w:p>
    <w:p w:rsidR="001A5B04" w:rsidRDefault="00B02F67" w:rsidP="00196364">
      <w:pPr>
        <w:pStyle w:val="Heading3"/>
        <w:ind w:left="-720" w:right="-720"/>
      </w:pPr>
      <w:r>
        <w:t>Persona: Shift Supervisor (Ahmed)</w:t>
      </w:r>
    </w:p>
    <w:tbl>
      <w:tblPr>
        <w:tblStyle w:val="LightGrid-Accent1"/>
        <w:tblW w:w="0" w:type="auto"/>
        <w:tblInd w:w="1368" w:type="dxa"/>
        <w:tblLook w:val="04A0" w:firstRow="1" w:lastRow="0" w:firstColumn="1" w:lastColumn="0" w:noHBand="0" w:noVBand="1"/>
      </w:tblPr>
      <w:tblGrid>
        <w:gridCol w:w="1350"/>
        <w:gridCol w:w="5130"/>
      </w:tblGrid>
      <w:tr w:rsidR="001A5B04" w:rsidTr="001963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Align w:val="center"/>
          </w:tcPr>
          <w:p w:rsidR="001A5B04" w:rsidRDefault="001A5B04" w:rsidP="00196364">
            <w:pPr>
              <w:jc w:val="center"/>
            </w:pPr>
          </w:p>
        </w:tc>
        <w:tc>
          <w:tcPr>
            <w:tcW w:w="5130" w:type="dxa"/>
            <w:vAlign w:val="center"/>
          </w:tcPr>
          <w:p w:rsidR="001A5B04" w:rsidRDefault="001A5B04" w:rsidP="00196364">
            <w:pPr>
              <w:ind w:right="6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5B04" w:rsidTr="001963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Align w:val="center"/>
          </w:tcPr>
          <w:p w:rsidR="001A5B04" w:rsidRDefault="00B02F67" w:rsidP="00196364">
            <w:pPr>
              <w:jc w:val="center"/>
            </w:pPr>
            <w:r>
              <w:t>Age</w:t>
            </w:r>
          </w:p>
        </w:tc>
        <w:tc>
          <w:tcPr>
            <w:tcW w:w="5130" w:type="dxa"/>
            <w:vAlign w:val="center"/>
          </w:tcPr>
          <w:p w:rsidR="001A5B04" w:rsidRDefault="00B02F67" w:rsidP="00196364">
            <w:pPr>
              <w:ind w:right="6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</w:p>
        </w:tc>
      </w:tr>
      <w:tr w:rsidR="001A5B04" w:rsidTr="001963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Align w:val="center"/>
          </w:tcPr>
          <w:p w:rsidR="001A5B04" w:rsidRDefault="00B02F67" w:rsidP="00196364">
            <w:pPr>
              <w:jc w:val="center"/>
            </w:pPr>
            <w:r>
              <w:t>Role</w:t>
            </w:r>
          </w:p>
        </w:tc>
        <w:tc>
          <w:tcPr>
            <w:tcW w:w="5130" w:type="dxa"/>
            <w:vAlign w:val="center"/>
          </w:tcPr>
          <w:p w:rsidR="001A5B04" w:rsidRDefault="00B02F67" w:rsidP="00196364">
            <w:pPr>
              <w:ind w:right="61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Oversees daily operations and shift assignments</w:t>
            </w:r>
          </w:p>
        </w:tc>
      </w:tr>
    </w:tbl>
    <w:p w:rsidR="001A5B04" w:rsidRDefault="001A5B04" w:rsidP="00196364">
      <w:pPr>
        <w:ind w:left="-720" w:right="-720"/>
      </w:pPr>
    </w:p>
    <w:p w:rsidR="001A5B04" w:rsidRDefault="00B02F67" w:rsidP="00196364">
      <w:pPr>
        <w:ind w:left="-720" w:right="-720"/>
      </w:pPr>
      <w:r>
        <w:rPr>
          <w:b/>
        </w:rPr>
        <w:t xml:space="preserve">Goals: </w:t>
      </w:r>
    </w:p>
    <w:p w:rsidR="001A5B04" w:rsidRDefault="00B02F67" w:rsidP="00196364">
      <w:pPr>
        <w:pStyle w:val="ListBullet"/>
        <w:tabs>
          <w:tab w:val="left" w:pos="-540"/>
        </w:tabs>
        <w:ind w:left="-720" w:right="-720" w:firstLine="0"/>
      </w:pPr>
      <w:r>
        <w:t>Assign shifts efficiently</w:t>
      </w:r>
    </w:p>
    <w:p w:rsidR="001A5B04" w:rsidRDefault="00B02F67" w:rsidP="00196364">
      <w:pPr>
        <w:pStyle w:val="ListBullet"/>
        <w:tabs>
          <w:tab w:val="left" w:pos="-540"/>
        </w:tabs>
        <w:ind w:left="-720" w:right="-720" w:firstLine="0"/>
      </w:pPr>
      <w:r>
        <w:t>Track team attendance</w:t>
      </w:r>
    </w:p>
    <w:p w:rsidR="001A5B04" w:rsidRDefault="00B02F67" w:rsidP="00196364">
      <w:pPr>
        <w:pStyle w:val="ListBullet"/>
        <w:tabs>
          <w:tab w:val="left" w:pos="-540"/>
        </w:tabs>
        <w:ind w:left="-720" w:right="-720" w:firstLine="0"/>
      </w:pPr>
      <w:r>
        <w:t>Update schedules</w:t>
      </w:r>
    </w:p>
    <w:p w:rsidR="001A5B04" w:rsidRDefault="00B02F67" w:rsidP="00196364">
      <w:pPr>
        <w:ind w:left="-720" w:right="-720"/>
      </w:pPr>
      <w:r>
        <w:rPr>
          <w:b/>
        </w:rPr>
        <w:t xml:space="preserve">Pain Points: </w:t>
      </w:r>
    </w:p>
    <w:p w:rsidR="001A5B04" w:rsidRDefault="00B02F67" w:rsidP="00196364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Conflicting shift assignments</w:t>
      </w:r>
    </w:p>
    <w:p w:rsidR="001A5B04" w:rsidRDefault="00B02F67" w:rsidP="00196364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Manual scheduling</w:t>
      </w:r>
    </w:p>
    <w:p w:rsidR="001A5B04" w:rsidRDefault="00B02F67" w:rsidP="00196364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No visibility</w:t>
      </w:r>
    </w:p>
    <w:p w:rsidR="001A5B04" w:rsidRDefault="00B02F67" w:rsidP="00196364">
      <w:pPr>
        <w:pStyle w:val="Heading3"/>
        <w:ind w:left="-720" w:right="-720"/>
      </w:pPr>
      <w:r>
        <w:t>Persona: Employee (Sara)</w:t>
      </w:r>
    </w:p>
    <w:tbl>
      <w:tblPr>
        <w:tblStyle w:val="LightGrid-Accent1"/>
        <w:tblW w:w="0" w:type="auto"/>
        <w:tblInd w:w="1368" w:type="dxa"/>
        <w:tblLook w:val="04A0" w:firstRow="1" w:lastRow="0" w:firstColumn="1" w:lastColumn="0" w:noHBand="0" w:noVBand="1"/>
      </w:tblPr>
      <w:tblGrid>
        <w:gridCol w:w="1350"/>
        <w:gridCol w:w="5130"/>
      </w:tblGrid>
      <w:tr w:rsidR="001A5B04" w:rsidTr="001963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Align w:val="center"/>
          </w:tcPr>
          <w:p w:rsidR="001A5B04" w:rsidRDefault="001A5B04" w:rsidP="00196364">
            <w:pPr>
              <w:ind w:right="60"/>
              <w:jc w:val="center"/>
            </w:pPr>
          </w:p>
        </w:tc>
        <w:tc>
          <w:tcPr>
            <w:tcW w:w="5130" w:type="dxa"/>
            <w:vAlign w:val="center"/>
          </w:tcPr>
          <w:p w:rsidR="001A5B04" w:rsidRDefault="001A5B04" w:rsidP="00196364">
            <w:pPr>
              <w:ind w:right="6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5B04" w:rsidTr="001963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Align w:val="center"/>
          </w:tcPr>
          <w:p w:rsidR="001A5B04" w:rsidRDefault="00B02F67" w:rsidP="00196364">
            <w:pPr>
              <w:ind w:right="60"/>
              <w:jc w:val="center"/>
            </w:pPr>
            <w:r>
              <w:t>Age</w:t>
            </w:r>
          </w:p>
        </w:tc>
        <w:tc>
          <w:tcPr>
            <w:tcW w:w="5130" w:type="dxa"/>
            <w:vAlign w:val="center"/>
          </w:tcPr>
          <w:p w:rsidR="001A5B04" w:rsidRDefault="00B02F67" w:rsidP="00196364">
            <w:pPr>
              <w:ind w:right="6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</w:t>
            </w:r>
          </w:p>
        </w:tc>
      </w:tr>
      <w:tr w:rsidR="001A5B04" w:rsidTr="001963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Align w:val="center"/>
          </w:tcPr>
          <w:p w:rsidR="001A5B04" w:rsidRDefault="00B02F67" w:rsidP="00196364">
            <w:pPr>
              <w:ind w:right="60"/>
              <w:jc w:val="center"/>
            </w:pPr>
            <w:r>
              <w:t>Role</w:t>
            </w:r>
          </w:p>
        </w:tc>
        <w:tc>
          <w:tcPr>
            <w:tcW w:w="5130" w:type="dxa"/>
            <w:vAlign w:val="center"/>
          </w:tcPr>
          <w:p w:rsidR="001A5B04" w:rsidRDefault="00B02F67" w:rsidP="00196364">
            <w:pPr>
              <w:ind w:right="61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Regular employee</w:t>
            </w:r>
          </w:p>
        </w:tc>
      </w:tr>
    </w:tbl>
    <w:p w:rsidR="001A5B04" w:rsidRDefault="001A5B04" w:rsidP="00196364">
      <w:pPr>
        <w:ind w:left="-720" w:right="-720"/>
      </w:pPr>
    </w:p>
    <w:p w:rsidR="001A5B04" w:rsidRDefault="00B02F67" w:rsidP="00196364">
      <w:pPr>
        <w:ind w:left="-720" w:right="-720"/>
      </w:pPr>
      <w:r>
        <w:rPr>
          <w:b/>
        </w:rPr>
        <w:t xml:space="preserve">Goals: </w:t>
      </w:r>
    </w:p>
    <w:p w:rsidR="001A5B04" w:rsidRDefault="00B02F67" w:rsidP="00196364">
      <w:pPr>
        <w:pStyle w:val="ListBullet"/>
        <w:tabs>
          <w:tab w:val="left" w:pos="-540"/>
        </w:tabs>
        <w:ind w:left="-720" w:right="-720" w:firstLine="0"/>
      </w:pPr>
      <w:r>
        <w:lastRenderedPageBreak/>
        <w:t>Quick check-in</w:t>
      </w:r>
    </w:p>
    <w:p w:rsidR="001A5B04" w:rsidRDefault="00B02F67" w:rsidP="00196364">
      <w:pPr>
        <w:pStyle w:val="ListBullet"/>
        <w:tabs>
          <w:tab w:val="left" w:pos="-540"/>
        </w:tabs>
        <w:ind w:left="-720" w:right="-720" w:firstLine="0"/>
      </w:pPr>
      <w:r>
        <w:t>View work schedule</w:t>
      </w:r>
    </w:p>
    <w:p w:rsidR="001A5B04" w:rsidRDefault="00B02F67" w:rsidP="00196364">
      <w:pPr>
        <w:pStyle w:val="ListBullet"/>
        <w:tabs>
          <w:tab w:val="left" w:pos="-540"/>
        </w:tabs>
        <w:ind w:left="-720" w:right="-720" w:firstLine="0"/>
      </w:pPr>
      <w:r>
        <w:t>Track attendance</w:t>
      </w:r>
    </w:p>
    <w:p w:rsidR="001A5B04" w:rsidRDefault="00B02F67" w:rsidP="00196364">
      <w:pPr>
        <w:ind w:left="-720" w:right="-720"/>
      </w:pPr>
      <w:r>
        <w:rPr>
          <w:b/>
        </w:rPr>
        <w:t xml:space="preserve">Pain Points: </w:t>
      </w:r>
    </w:p>
    <w:p w:rsidR="001A5B04" w:rsidRDefault="00B02F67" w:rsidP="00196364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Complex check-in process</w:t>
      </w:r>
    </w:p>
    <w:p w:rsidR="001A5B04" w:rsidRDefault="00B02F67" w:rsidP="00196364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No mobile access</w:t>
      </w:r>
    </w:p>
    <w:p w:rsidR="001A5B04" w:rsidRDefault="00B02F67" w:rsidP="00196364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Limited transparency</w:t>
      </w:r>
    </w:p>
    <w:p w:rsidR="001A5B04" w:rsidRDefault="00B02F67" w:rsidP="00196364">
      <w:pPr>
        <w:pStyle w:val="Heading3"/>
        <w:ind w:left="-720" w:right="-720"/>
      </w:pPr>
      <w:r>
        <w:t>Persona: Recruiter (Mohamed)</w:t>
      </w:r>
    </w:p>
    <w:tbl>
      <w:tblPr>
        <w:tblStyle w:val="LightGrid-Accent1"/>
        <w:tblW w:w="0" w:type="auto"/>
        <w:tblInd w:w="1368" w:type="dxa"/>
        <w:tblLook w:val="04A0" w:firstRow="1" w:lastRow="0" w:firstColumn="1" w:lastColumn="0" w:noHBand="0" w:noVBand="1"/>
      </w:tblPr>
      <w:tblGrid>
        <w:gridCol w:w="1260"/>
        <w:gridCol w:w="5220"/>
      </w:tblGrid>
      <w:tr w:rsidR="001A5B04" w:rsidTr="001963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vAlign w:val="center"/>
          </w:tcPr>
          <w:p w:rsidR="001A5B04" w:rsidRDefault="001A5B04" w:rsidP="00196364">
            <w:pPr>
              <w:ind w:right="60"/>
              <w:jc w:val="center"/>
            </w:pPr>
          </w:p>
        </w:tc>
        <w:tc>
          <w:tcPr>
            <w:tcW w:w="5220" w:type="dxa"/>
            <w:vAlign w:val="center"/>
          </w:tcPr>
          <w:p w:rsidR="001A5B04" w:rsidRDefault="001A5B04" w:rsidP="00196364">
            <w:pPr>
              <w:ind w:right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5B04" w:rsidTr="001963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vAlign w:val="center"/>
          </w:tcPr>
          <w:p w:rsidR="001A5B04" w:rsidRDefault="00B02F67" w:rsidP="00196364">
            <w:pPr>
              <w:ind w:right="60"/>
              <w:jc w:val="center"/>
            </w:pPr>
            <w:r>
              <w:t>Age</w:t>
            </w:r>
          </w:p>
        </w:tc>
        <w:tc>
          <w:tcPr>
            <w:tcW w:w="5220" w:type="dxa"/>
            <w:vAlign w:val="center"/>
          </w:tcPr>
          <w:p w:rsidR="001A5B04" w:rsidRDefault="00B02F67" w:rsidP="00196364">
            <w:pP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</w:t>
            </w:r>
          </w:p>
        </w:tc>
      </w:tr>
      <w:tr w:rsidR="001A5B04" w:rsidTr="001963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vAlign w:val="center"/>
          </w:tcPr>
          <w:p w:rsidR="001A5B04" w:rsidRDefault="00B02F67" w:rsidP="00196364">
            <w:pPr>
              <w:ind w:right="60"/>
              <w:jc w:val="center"/>
            </w:pPr>
            <w:r>
              <w:t>Role</w:t>
            </w:r>
          </w:p>
        </w:tc>
        <w:tc>
          <w:tcPr>
            <w:tcW w:w="5220" w:type="dxa"/>
            <w:vAlign w:val="center"/>
          </w:tcPr>
          <w:p w:rsidR="001A5B04" w:rsidRDefault="00B02F67" w:rsidP="00196364">
            <w:pPr>
              <w:ind w:right="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Manages recruitment process</w:t>
            </w:r>
          </w:p>
        </w:tc>
      </w:tr>
    </w:tbl>
    <w:p w:rsidR="001A5B04" w:rsidRDefault="001A5B04" w:rsidP="00196364">
      <w:pPr>
        <w:ind w:left="-720" w:right="-720"/>
      </w:pPr>
    </w:p>
    <w:p w:rsidR="001A5B04" w:rsidRDefault="00B02F67" w:rsidP="00196364">
      <w:pPr>
        <w:ind w:left="-720" w:right="-720"/>
      </w:pPr>
      <w:r>
        <w:rPr>
          <w:b/>
        </w:rPr>
        <w:t xml:space="preserve">Goals: 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Post jobs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Manage applications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Schedule interviews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Track candidates</w:t>
      </w:r>
    </w:p>
    <w:p w:rsidR="001A5B04" w:rsidRDefault="00B02F67" w:rsidP="00196364">
      <w:pPr>
        <w:ind w:left="-720" w:right="-720"/>
      </w:pPr>
      <w:r>
        <w:rPr>
          <w:b/>
        </w:rPr>
        <w:t xml:space="preserve">Pain Points: 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Manual tracking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Lost applications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No workflow visibility</w:t>
      </w:r>
    </w:p>
    <w:p w:rsidR="001A5B04" w:rsidRDefault="001A5B04" w:rsidP="00196364">
      <w:pPr>
        <w:ind w:left="-720" w:right="-720"/>
      </w:pPr>
    </w:p>
    <w:p w:rsidR="001A5B04" w:rsidRDefault="00B02F67" w:rsidP="00196364">
      <w:pPr>
        <w:ind w:left="-720" w:right="-720"/>
      </w:pPr>
      <w:r>
        <w:br w:type="page"/>
      </w:r>
    </w:p>
    <w:p w:rsidR="001A5B04" w:rsidRDefault="00B02F67" w:rsidP="00196364">
      <w:pPr>
        <w:pStyle w:val="Heading1"/>
        <w:ind w:left="-720" w:right="-720"/>
      </w:pPr>
      <w:r>
        <w:lastRenderedPageBreak/>
        <w:t>5. Functional Requirements</w:t>
      </w:r>
    </w:p>
    <w:p w:rsidR="001A5B04" w:rsidRDefault="00B02F67" w:rsidP="00196364">
      <w:pPr>
        <w:pStyle w:val="Heading2"/>
        <w:ind w:left="-720" w:right="-720"/>
      </w:pPr>
      <w:r>
        <w:t>5.1 Attendance Module</w:t>
      </w:r>
    </w:p>
    <w:p w:rsidR="001A5B04" w:rsidRDefault="00B02F67" w:rsidP="00196364">
      <w:pPr>
        <w:pStyle w:val="Heading3"/>
        <w:ind w:left="-720" w:right="-720"/>
      </w:pPr>
      <w:r>
        <w:t>Overview:</w:t>
      </w:r>
    </w:p>
    <w:p w:rsidR="001A5B04" w:rsidRDefault="00B02F67" w:rsidP="00196364">
      <w:pPr>
        <w:ind w:left="-720" w:right="-720"/>
      </w:pPr>
      <w:r>
        <w:t>Track employee check-in/check-out times, manage attendance status, and support multiple check-in methods.</w:t>
      </w:r>
    </w:p>
    <w:p w:rsidR="001A5B04" w:rsidRDefault="00B02F67" w:rsidP="00196364">
      <w:pPr>
        <w:pStyle w:val="Heading3"/>
        <w:ind w:left="-720" w:right="-720"/>
      </w:pPr>
      <w:r>
        <w:t>Features:</w:t>
      </w:r>
    </w:p>
    <w:p w:rsidR="001A5B04" w:rsidRDefault="00B02F67" w:rsidP="00196364">
      <w:pPr>
        <w:ind w:left="-720" w:right="-720"/>
      </w:pPr>
      <w:r>
        <w:rPr>
          <w:b/>
        </w:rPr>
        <w:t xml:space="preserve">Check-In/Check-Out: </w:t>
      </w:r>
      <w:r>
        <w:t>Employees can check in via web/mobile app with timestamp</w:t>
      </w:r>
    </w:p>
    <w:p w:rsidR="001A5B04" w:rsidRDefault="00B02F67" w:rsidP="00196364">
      <w:pPr>
        <w:ind w:left="-720" w:right="-720"/>
      </w:pPr>
      <w:r>
        <w:rPr>
          <w:b/>
        </w:rPr>
        <w:t xml:space="preserve">Attendance Status: </w:t>
      </w:r>
      <w:r>
        <w:t>Present, Absent, Late, Half-day, On Leave, Work from Home</w:t>
      </w:r>
    </w:p>
    <w:p w:rsidR="001A5B04" w:rsidRDefault="00B02F67" w:rsidP="00196364">
      <w:pPr>
        <w:ind w:left="-720" w:right="-720"/>
      </w:pPr>
      <w:r>
        <w:rPr>
          <w:b/>
        </w:rPr>
        <w:t xml:space="preserve">Location Tracking: </w:t>
      </w:r>
      <w:r>
        <w:t>Optional GPS tracking for field employees</w:t>
      </w:r>
    </w:p>
    <w:p w:rsidR="001A5B04" w:rsidRDefault="00B02F67" w:rsidP="00196364">
      <w:pPr>
        <w:ind w:left="-720" w:right="-720"/>
      </w:pPr>
      <w:r>
        <w:rPr>
          <w:b/>
        </w:rPr>
        <w:t xml:space="preserve">Manual Attendance: </w:t>
      </w:r>
      <w:r>
        <w:t>HR can manually mark attendance for specific employees</w:t>
      </w:r>
    </w:p>
    <w:p w:rsidR="001A5B04" w:rsidRDefault="00B02F67" w:rsidP="00196364">
      <w:pPr>
        <w:ind w:left="-720" w:right="-720"/>
      </w:pPr>
      <w:r>
        <w:rPr>
          <w:b/>
        </w:rPr>
        <w:t xml:space="preserve">Absence Management: </w:t>
      </w:r>
      <w:r>
        <w:t>Track and manage employee absences</w:t>
      </w:r>
    </w:p>
    <w:p w:rsidR="001A5B04" w:rsidRDefault="00B02F67" w:rsidP="00196364">
      <w:pPr>
        <w:ind w:left="-720" w:right="-720"/>
      </w:pPr>
      <w:r>
        <w:rPr>
          <w:b/>
        </w:rPr>
        <w:t xml:space="preserve">Late Arrival: </w:t>
      </w:r>
      <w:r>
        <w:t>System tracks and flags late arrivals</w:t>
      </w:r>
    </w:p>
    <w:p w:rsidR="001A5B04" w:rsidRDefault="00B02F67" w:rsidP="00196364">
      <w:pPr>
        <w:ind w:left="-720" w:right="-720"/>
      </w:pPr>
      <w:r>
        <w:rPr>
          <w:b/>
        </w:rPr>
        <w:t xml:space="preserve">Notes/Comments: </w:t>
      </w:r>
      <w:r>
        <w:t>Add notes to attendance records</w:t>
      </w:r>
    </w:p>
    <w:p w:rsidR="001A5B04" w:rsidRDefault="00B02F67" w:rsidP="00196364">
      <w:pPr>
        <w:ind w:left="-720" w:right="-720"/>
      </w:pPr>
      <w:r>
        <w:rPr>
          <w:b/>
        </w:rPr>
        <w:t xml:space="preserve">Attendance Calendar: </w:t>
      </w:r>
      <w:r>
        <w:t>Visual calendar view of attendance patterns</w:t>
      </w:r>
    </w:p>
    <w:p w:rsidR="001A5B04" w:rsidRDefault="00B02F67" w:rsidP="00196364">
      <w:pPr>
        <w:ind w:left="-720" w:right="-720"/>
      </w:pPr>
      <w:r>
        <w:rPr>
          <w:b/>
        </w:rPr>
        <w:t xml:space="preserve">Biometric Integration: </w:t>
      </w:r>
      <w:r>
        <w:t>Optional: Integrate with biometric devices</w:t>
      </w:r>
    </w:p>
    <w:p w:rsidR="001A5B04" w:rsidRDefault="00B02F67" w:rsidP="00196364">
      <w:pPr>
        <w:ind w:left="-720" w:right="-720"/>
      </w:pPr>
      <w:r>
        <w:rPr>
          <w:b/>
        </w:rPr>
        <w:t xml:space="preserve">Mobile App: </w:t>
      </w:r>
      <w:r>
        <w:t>Quick check-in from mobile devices</w:t>
      </w:r>
    </w:p>
    <w:p w:rsidR="001A5B04" w:rsidRDefault="00B02F67" w:rsidP="00196364">
      <w:pPr>
        <w:ind w:left="-720" w:right="-720"/>
      </w:pPr>
      <w:r>
        <w:br w:type="page"/>
      </w:r>
    </w:p>
    <w:p w:rsidR="001A5B04" w:rsidRDefault="00B02F67" w:rsidP="00196364">
      <w:pPr>
        <w:pStyle w:val="Heading2"/>
        <w:ind w:left="-720" w:right="-720"/>
      </w:pPr>
      <w:r>
        <w:lastRenderedPageBreak/>
        <w:t>5.2 Employee Profile Module</w:t>
      </w:r>
    </w:p>
    <w:p w:rsidR="001A5B04" w:rsidRDefault="00B02F67" w:rsidP="00196364">
      <w:pPr>
        <w:pStyle w:val="Heading3"/>
        <w:ind w:left="-720" w:right="-720"/>
      </w:pPr>
      <w:r>
        <w:t>Overview:</w:t>
      </w:r>
    </w:p>
    <w:p w:rsidR="001A5B04" w:rsidRDefault="00B02F67" w:rsidP="00196364">
      <w:pPr>
        <w:ind w:left="-720" w:right="-720"/>
      </w:pPr>
      <w:r>
        <w:t>Centralized repository for all employee information including personal details, employment history, and documents.</w:t>
      </w:r>
    </w:p>
    <w:p w:rsidR="001A5B04" w:rsidRDefault="00B02F67" w:rsidP="00196364">
      <w:pPr>
        <w:pStyle w:val="Heading3"/>
        <w:ind w:left="-720" w:right="-720"/>
      </w:pPr>
      <w:r>
        <w:t>Features:</w:t>
      </w:r>
    </w:p>
    <w:p w:rsidR="001A5B04" w:rsidRDefault="00B02F67" w:rsidP="00196364">
      <w:pPr>
        <w:ind w:left="-720" w:right="-720"/>
      </w:pPr>
      <w:r>
        <w:rPr>
          <w:b/>
        </w:rPr>
        <w:t xml:space="preserve">Personal Information: </w:t>
      </w:r>
      <w:r>
        <w:t>Name, DOB, nationality, contact details, emergency contacts</w:t>
      </w:r>
    </w:p>
    <w:p w:rsidR="001A5B04" w:rsidRDefault="00B02F67" w:rsidP="00196364">
      <w:pPr>
        <w:ind w:left="-720" w:right="-720"/>
      </w:pPr>
      <w:r>
        <w:rPr>
          <w:b/>
        </w:rPr>
        <w:t xml:space="preserve">Employment Details: </w:t>
      </w:r>
      <w:r>
        <w:t>Job title, department, reporting manager, start date, status</w:t>
      </w:r>
    </w:p>
    <w:p w:rsidR="001A5B04" w:rsidRDefault="00B02F67" w:rsidP="00196364">
      <w:pPr>
        <w:ind w:left="-720" w:right="-720"/>
      </w:pPr>
      <w:r>
        <w:rPr>
          <w:b/>
        </w:rPr>
        <w:t xml:space="preserve">Salary Information: </w:t>
      </w:r>
      <w:r>
        <w:t>Basic salary structure, allowances, deductions</w:t>
      </w:r>
    </w:p>
    <w:p w:rsidR="001A5B04" w:rsidRDefault="00B02F67" w:rsidP="00196364">
      <w:pPr>
        <w:ind w:left="-720" w:right="-720"/>
      </w:pPr>
      <w:r>
        <w:rPr>
          <w:b/>
        </w:rPr>
        <w:t xml:space="preserve">Skills &amp; Qualifications: </w:t>
      </w:r>
      <w:r>
        <w:t>Educational background, certifications, skills matrix</w:t>
      </w:r>
    </w:p>
    <w:p w:rsidR="001A5B04" w:rsidRDefault="00B02F67" w:rsidP="00196364">
      <w:pPr>
        <w:ind w:left="-720" w:right="-720"/>
      </w:pPr>
      <w:r>
        <w:rPr>
          <w:b/>
        </w:rPr>
        <w:t xml:space="preserve">Contact Information: </w:t>
      </w:r>
      <w:r>
        <w:t>Email, phone, address, multiple contact methods</w:t>
      </w:r>
    </w:p>
    <w:p w:rsidR="001A5B04" w:rsidRDefault="00B02F67" w:rsidP="00196364">
      <w:pPr>
        <w:ind w:left="-720" w:right="-720"/>
      </w:pPr>
      <w:r>
        <w:rPr>
          <w:b/>
        </w:rPr>
        <w:t xml:space="preserve">Document Management: </w:t>
      </w:r>
      <w:r>
        <w:t>Upload and store employee documents (ID, contracts, certificates)</w:t>
      </w:r>
    </w:p>
    <w:p w:rsidR="001A5B04" w:rsidRDefault="00B02F67" w:rsidP="00196364">
      <w:pPr>
        <w:ind w:left="-720" w:right="-720"/>
      </w:pPr>
      <w:r>
        <w:rPr>
          <w:b/>
        </w:rPr>
        <w:t xml:space="preserve">Employment History: </w:t>
      </w:r>
      <w:r>
        <w:t>Previous roles, promotions, transfers within company</w:t>
      </w:r>
    </w:p>
    <w:p w:rsidR="001A5B04" w:rsidRDefault="00B02F67" w:rsidP="00196364">
      <w:pPr>
        <w:ind w:left="-720" w:right="-720"/>
      </w:pPr>
      <w:r>
        <w:rPr>
          <w:b/>
        </w:rPr>
        <w:t xml:space="preserve">Performance Rating: </w:t>
      </w:r>
      <w:r>
        <w:t>Historical performance reviews and ratings</w:t>
      </w:r>
    </w:p>
    <w:p w:rsidR="001A5B04" w:rsidRDefault="00B02F67" w:rsidP="00196364">
      <w:pPr>
        <w:ind w:left="-720" w:right="-720"/>
      </w:pPr>
      <w:r>
        <w:rPr>
          <w:b/>
        </w:rPr>
        <w:t xml:space="preserve">Photo Upload: </w:t>
      </w:r>
      <w:r>
        <w:t>Employee profile photo for identification</w:t>
      </w:r>
    </w:p>
    <w:p w:rsidR="001A5B04" w:rsidRDefault="00B02F67" w:rsidP="00196364">
      <w:pPr>
        <w:ind w:left="-720" w:right="-720"/>
      </w:pPr>
      <w:r>
        <w:rPr>
          <w:b/>
        </w:rPr>
        <w:t xml:space="preserve">User Permissions: </w:t>
      </w:r>
      <w:r>
        <w:t>Define access level for each employee profile</w:t>
      </w:r>
    </w:p>
    <w:p w:rsidR="001A5B04" w:rsidRDefault="00B02F67" w:rsidP="00196364">
      <w:pPr>
        <w:ind w:left="-720" w:right="-720"/>
      </w:pPr>
      <w:r>
        <w:br w:type="page"/>
      </w:r>
    </w:p>
    <w:p w:rsidR="001A5B04" w:rsidRDefault="00B02F67" w:rsidP="00196364">
      <w:pPr>
        <w:pStyle w:val="Heading2"/>
        <w:ind w:left="-720" w:right="-720"/>
      </w:pPr>
      <w:r>
        <w:lastRenderedPageBreak/>
        <w:t>5.3 Admin Dashboard</w:t>
      </w:r>
    </w:p>
    <w:p w:rsidR="001A5B04" w:rsidRDefault="00B02F67" w:rsidP="00196364">
      <w:pPr>
        <w:pStyle w:val="Heading3"/>
        <w:ind w:left="-720" w:right="-720"/>
      </w:pPr>
      <w:r>
        <w:t>Overview:</w:t>
      </w:r>
    </w:p>
    <w:p w:rsidR="001A5B04" w:rsidRDefault="00B02F67" w:rsidP="00196364">
      <w:pPr>
        <w:ind w:left="-720" w:right="-720"/>
      </w:pPr>
      <w:r>
        <w:t>Centralized control center for HR administrators to monitor and manage all system activities.</w:t>
      </w:r>
    </w:p>
    <w:p w:rsidR="001A5B04" w:rsidRDefault="00B02F67" w:rsidP="00196364">
      <w:pPr>
        <w:pStyle w:val="Heading3"/>
        <w:ind w:left="-720" w:right="-720"/>
      </w:pPr>
      <w:r>
        <w:t>Features:</w:t>
      </w:r>
    </w:p>
    <w:p w:rsidR="001A5B04" w:rsidRDefault="00B02F67" w:rsidP="00196364">
      <w:pPr>
        <w:ind w:left="-720" w:right="-720"/>
      </w:pPr>
      <w:r>
        <w:rPr>
          <w:b/>
        </w:rPr>
        <w:t xml:space="preserve">Key Metrics: </w:t>
      </w:r>
      <w:r>
        <w:t>Total employees, departments, active jobs, pending applications</w:t>
      </w:r>
    </w:p>
    <w:p w:rsidR="001A5B04" w:rsidRDefault="00B02F67" w:rsidP="00196364">
      <w:pPr>
        <w:ind w:left="-720" w:right="-720"/>
      </w:pPr>
      <w:r>
        <w:rPr>
          <w:b/>
        </w:rPr>
        <w:t xml:space="preserve">Attendance Overview: </w:t>
      </w:r>
      <w:r>
        <w:t>Today's attendance status, late arrivals, absences</w:t>
      </w:r>
    </w:p>
    <w:p w:rsidR="001A5B04" w:rsidRDefault="00B02F67" w:rsidP="00196364">
      <w:pPr>
        <w:ind w:left="-720" w:right="-720"/>
      </w:pPr>
      <w:r>
        <w:rPr>
          <w:b/>
        </w:rPr>
        <w:t xml:space="preserve">Recruitment Status: </w:t>
      </w:r>
      <w:r>
        <w:t>Open positions, applications received, interviews scheduled</w:t>
      </w:r>
    </w:p>
    <w:p w:rsidR="001A5B04" w:rsidRDefault="00B02F67" w:rsidP="00196364">
      <w:pPr>
        <w:ind w:left="-720" w:right="-720"/>
      </w:pPr>
      <w:r>
        <w:rPr>
          <w:b/>
        </w:rPr>
        <w:t xml:space="preserve">Quick Actions: </w:t>
      </w:r>
      <w:r>
        <w:t>Shortcut buttons for common tasks (add employee, post job, etc.)</w:t>
      </w:r>
    </w:p>
    <w:p w:rsidR="001A5B04" w:rsidRDefault="00B02F67" w:rsidP="00196364">
      <w:pPr>
        <w:ind w:left="-720" w:right="-720"/>
      </w:pPr>
      <w:r>
        <w:rPr>
          <w:b/>
        </w:rPr>
        <w:t xml:space="preserve">Recent Activities: </w:t>
      </w:r>
      <w:r>
        <w:t>Feed of recent system activities and changes</w:t>
      </w:r>
    </w:p>
    <w:p w:rsidR="001A5B04" w:rsidRDefault="00B02F67" w:rsidP="00196364">
      <w:pPr>
        <w:ind w:left="-720" w:right="-720"/>
      </w:pPr>
      <w:r>
        <w:rPr>
          <w:b/>
        </w:rPr>
        <w:t xml:space="preserve">Charts &amp; Graphs: </w:t>
      </w:r>
      <w:r>
        <w:t>Visual representation of HR data and trends</w:t>
      </w:r>
    </w:p>
    <w:p w:rsidR="001A5B04" w:rsidRDefault="00B02F67" w:rsidP="00196364">
      <w:pPr>
        <w:ind w:left="-720" w:right="-720"/>
      </w:pPr>
      <w:r>
        <w:rPr>
          <w:b/>
        </w:rPr>
        <w:t xml:space="preserve">Employee Directory: </w:t>
      </w:r>
      <w:r>
        <w:t>Quick search and filter employees by department/designation</w:t>
      </w:r>
    </w:p>
    <w:p w:rsidR="001A5B04" w:rsidRDefault="00B02F67" w:rsidP="00196364">
      <w:pPr>
        <w:ind w:left="-720" w:right="-720"/>
      </w:pPr>
      <w:r>
        <w:rPr>
          <w:b/>
        </w:rPr>
        <w:t xml:space="preserve">System Health: </w:t>
      </w:r>
      <w:r>
        <w:t>System status, active users, data backup status</w:t>
      </w:r>
    </w:p>
    <w:p w:rsidR="001A5B04" w:rsidRDefault="00B02F67" w:rsidP="00196364">
      <w:pPr>
        <w:ind w:left="-720" w:right="-720"/>
      </w:pPr>
      <w:r>
        <w:rPr>
          <w:b/>
        </w:rPr>
        <w:t xml:space="preserve">Notifications: </w:t>
      </w:r>
      <w:r>
        <w:t>Alerts for pending approvals, upcoming interviews, etc.</w:t>
      </w:r>
    </w:p>
    <w:p w:rsidR="001A5B04" w:rsidRDefault="00B02F67" w:rsidP="00196364">
      <w:pPr>
        <w:ind w:left="-720" w:right="-720"/>
      </w:pPr>
      <w:r>
        <w:rPr>
          <w:b/>
        </w:rPr>
        <w:t xml:space="preserve">Reports Access: </w:t>
      </w:r>
      <w:r>
        <w:t>Quick links to generate common reports</w:t>
      </w:r>
    </w:p>
    <w:p w:rsidR="001A5B04" w:rsidRDefault="00B02F67" w:rsidP="00196364">
      <w:pPr>
        <w:ind w:left="-720" w:right="-720"/>
      </w:pPr>
      <w:r>
        <w:br w:type="page"/>
      </w:r>
    </w:p>
    <w:p w:rsidR="001A5B04" w:rsidRDefault="00B02F67" w:rsidP="00196364">
      <w:pPr>
        <w:pStyle w:val="Heading2"/>
        <w:ind w:left="-720" w:right="-720"/>
      </w:pPr>
      <w:r>
        <w:lastRenderedPageBreak/>
        <w:t>5.4 Recruitment Management Module</w:t>
      </w:r>
    </w:p>
    <w:p w:rsidR="001A5B04" w:rsidRDefault="00B02F67" w:rsidP="00196364">
      <w:pPr>
        <w:pStyle w:val="Heading3"/>
        <w:ind w:left="-720" w:right="-720"/>
      </w:pPr>
      <w:r>
        <w:t>Overview:</w:t>
      </w:r>
    </w:p>
    <w:p w:rsidR="001A5B04" w:rsidRDefault="00B02F67" w:rsidP="002823E5">
      <w:pPr>
        <w:ind w:left="-720" w:right="-720"/>
      </w:pPr>
      <w:r>
        <w:t xml:space="preserve">Manage the complete recruitment lifecycle from </w:t>
      </w:r>
      <w:r w:rsidR="002823E5">
        <w:t>receiving CVs through the job form</w:t>
      </w:r>
      <w:r>
        <w:t xml:space="preserve"> to candidate hiring.</w:t>
      </w:r>
    </w:p>
    <w:p w:rsidR="001A5B04" w:rsidRDefault="00B02F67" w:rsidP="00196364">
      <w:pPr>
        <w:pStyle w:val="Heading3"/>
        <w:ind w:left="-720" w:right="-720"/>
      </w:pPr>
      <w:r>
        <w:t>Features:</w:t>
      </w:r>
    </w:p>
    <w:p w:rsidR="001A5B04" w:rsidRDefault="00B02F67" w:rsidP="00196364">
      <w:pPr>
        <w:ind w:left="-720" w:right="-720"/>
      </w:pPr>
      <w:r>
        <w:rPr>
          <w:b/>
        </w:rPr>
        <w:t xml:space="preserve">Application Management: </w:t>
      </w:r>
      <w:r>
        <w:t>Receive and track candidate applications</w:t>
      </w:r>
    </w:p>
    <w:p w:rsidR="001A5B04" w:rsidRDefault="00B02F67" w:rsidP="00196364">
      <w:pPr>
        <w:ind w:left="-720" w:right="-720"/>
      </w:pPr>
      <w:r>
        <w:rPr>
          <w:b/>
        </w:rPr>
        <w:t xml:space="preserve">Candidate Tracking: </w:t>
      </w:r>
      <w:r>
        <w:t>Track candidate status through different stages</w:t>
      </w:r>
    </w:p>
    <w:p w:rsidR="001A5B04" w:rsidRDefault="00B02F67" w:rsidP="00196364">
      <w:pPr>
        <w:ind w:left="-720" w:right="-720"/>
      </w:pPr>
      <w:r>
        <w:rPr>
          <w:b/>
        </w:rPr>
        <w:t xml:space="preserve">Interview Scheduling: </w:t>
      </w:r>
      <w:r>
        <w:t>Schedule interviews, send invitations to candidates</w:t>
      </w:r>
    </w:p>
    <w:p w:rsidR="001A5B04" w:rsidRDefault="00B02F67" w:rsidP="00196364">
      <w:pPr>
        <w:ind w:left="-720" w:right="-720"/>
      </w:pPr>
      <w:r>
        <w:rPr>
          <w:b/>
        </w:rPr>
        <w:t xml:space="preserve">Interview Feedback: </w:t>
      </w:r>
      <w:r>
        <w:t>Collect and store interview feedback from interviewers</w:t>
      </w:r>
    </w:p>
    <w:p w:rsidR="001A5B04" w:rsidRDefault="00B02F67" w:rsidP="00196364">
      <w:pPr>
        <w:ind w:left="-720" w:right="-720"/>
      </w:pPr>
      <w:r>
        <w:rPr>
          <w:b/>
        </w:rPr>
        <w:t xml:space="preserve">Offer Management: </w:t>
      </w:r>
      <w:r>
        <w:t>Create and send job offers, track acceptance/rejection</w:t>
      </w:r>
    </w:p>
    <w:p w:rsidR="001A5B04" w:rsidRDefault="00B02F67" w:rsidP="00196364">
      <w:pPr>
        <w:ind w:left="-720" w:right="-720"/>
      </w:pPr>
      <w:r>
        <w:rPr>
          <w:b/>
        </w:rPr>
        <w:t xml:space="preserve">Candidate Pipeline: </w:t>
      </w:r>
      <w:r>
        <w:t>Visual pipeline of candidates in different stages</w:t>
      </w:r>
    </w:p>
    <w:p w:rsidR="001A5B04" w:rsidRDefault="00B02F67" w:rsidP="00196364">
      <w:pPr>
        <w:ind w:left="-720" w:right="-720"/>
      </w:pPr>
      <w:r>
        <w:rPr>
          <w:b/>
        </w:rPr>
        <w:t xml:space="preserve">Job History: </w:t>
      </w:r>
      <w:r>
        <w:t>Archive and track historical job postings</w:t>
      </w:r>
    </w:p>
    <w:p w:rsidR="001A5B04" w:rsidRDefault="00B02F67" w:rsidP="00196364">
      <w:pPr>
        <w:ind w:left="-720" w:right="-720"/>
      </w:pPr>
      <w:r>
        <w:rPr>
          <w:b/>
        </w:rPr>
        <w:t xml:space="preserve">Bulk Import: </w:t>
      </w:r>
      <w:r>
        <w:t>Import candidates from external sources</w:t>
      </w:r>
    </w:p>
    <w:p w:rsidR="001A5B04" w:rsidRDefault="00B02F67" w:rsidP="00196364">
      <w:pPr>
        <w:ind w:left="-720" w:right="-720"/>
      </w:pPr>
      <w:r>
        <w:rPr>
          <w:b/>
        </w:rPr>
        <w:t xml:space="preserve">Email Integration: </w:t>
      </w:r>
      <w:r>
        <w:t>Automated emails to candidates at different stages</w:t>
      </w:r>
    </w:p>
    <w:p w:rsidR="001A5B04" w:rsidRDefault="00B02F67" w:rsidP="00196364">
      <w:pPr>
        <w:ind w:left="-720" w:right="-720"/>
      </w:pPr>
      <w:r>
        <w:rPr>
          <w:b/>
        </w:rPr>
        <w:t xml:space="preserve">Evaluation Forms: </w:t>
      </w:r>
      <w:r>
        <w:t>Customizable forms for candidate evaluation</w:t>
      </w:r>
    </w:p>
    <w:p w:rsidR="001A5B04" w:rsidRDefault="00B02F67" w:rsidP="00196364">
      <w:pPr>
        <w:ind w:left="-720" w:right="-720"/>
      </w:pPr>
      <w:r>
        <w:rPr>
          <w:b/>
        </w:rPr>
        <w:t xml:space="preserve">Talent Database: </w:t>
      </w:r>
      <w:r>
        <w:t>Store candidate profiles for future opportunities</w:t>
      </w:r>
    </w:p>
    <w:p w:rsidR="001A5B04" w:rsidRDefault="00B02F67" w:rsidP="00196364">
      <w:pPr>
        <w:ind w:left="-720" w:right="-720"/>
      </w:pPr>
      <w:r>
        <w:br w:type="page"/>
      </w:r>
    </w:p>
    <w:p w:rsidR="001A5B04" w:rsidRDefault="00B02F67" w:rsidP="00196364">
      <w:pPr>
        <w:pStyle w:val="Heading2"/>
        <w:ind w:left="-720" w:right="-720"/>
      </w:pPr>
      <w:r>
        <w:lastRenderedPageBreak/>
        <w:t>5.5 Shifts Management Module</w:t>
      </w:r>
    </w:p>
    <w:p w:rsidR="001A5B04" w:rsidRDefault="00B02F67" w:rsidP="00196364">
      <w:pPr>
        <w:pStyle w:val="Heading3"/>
        <w:ind w:left="-720" w:right="-720"/>
      </w:pPr>
      <w:r>
        <w:t>Overview:</w:t>
      </w:r>
    </w:p>
    <w:p w:rsidR="001A5B04" w:rsidRDefault="00B02F67" w:rsidP="00196364">
      <w:pPr>
        <w:ind w:left="-720" w:right="-720"/>
      </w:pPr>
      <w:r>
        <w:t>Create, manage, and assign work shifts to employees with conflict detection.</w:t>
      </w:r>
    </w:p>
    <w:p w:rsidR="001A5B04" w:rsidRDefault="00B02F67" w:rsidP="00196364">
      <w:pPr>
        <w:pStyle w:val="Heading3"/>
        <w:ind w:left="-720" w:right="-720"/>
      </w:pPr>
      <w:r>
        <w:t>Features:</w:t>
      </w:r>
    </w:p>
    <w:p w:rsidR="001A5B04" w:rsidRDefault="00B02F67" w:rsidP="00196364">
      <w:pPr>
        <w:ind w:left="-720" w:right="-720"/>
      </w:pPr>
      <w:r>
        <w:rPr>
          <w:b/>
        </w:rPr>
        <w:t xml:space="preserve">Shift Creation: </w:t>
      </w:r>
      <w:r>
        <w:t>Define shifts with start/end times and break schedules</w:t>
      </w:r>
    </w:p>
    <w:p w:rsidR="001A5B04" w:rsidRDefault="00B02F67" w:rsidP="00196364">
      <w:pPr>
        <w:ind w:left="-720" w:right="-720"/>
      </w:pPr>
      <w:r>
        <w:rPr>
          <w:b/>
        </w:rPr>
        <w:t xml:space="preserve">Shift Types: </w:t>
      </w:r>
      <w:r>
        <w:t>Support multiple shift types (Morning, Evening, Night, Custom)</w:t>
      </w:r>
    </w:p>
    <w:p w:rsidR="001A5B04" w:rsidRDefault="00B02F67" w:rsidP="00196364">
      <w:pPr>
        <w:ind w:left="-720" w:right="-720"/>
      </w:pPr>
      <w:r>
        <w:rPr>
          <w:b/>
        </w:rPr>
        <w:t xml:space="preserve">Shift Assignment: </w:t>
      </w:r>
      <w:r>
        <w:t>Assign shifts to individual employees or employee groups</w:t>
      </w:r>
    </w:p>
    <w:p w:rsidR="001A5B04" w:rsidRDefault="00B02F67" w:rsidP="00196364">
      <w:pPr>
        <w:ind w:left="-720" w:right="-720"/>
      </w:pPr>
      <w:r>
        <w:rPr>
          <w:b/>
        </w:rPr>
        <w:t xml:space="preserve">Shift Calendar: </w:t>
      </w:r>
      <w:r>
        <w:t>Visual calendar showing shift assignments for all employees</w:t>
      </w:r>
    </w:p>
    <w:p w:rsidR="001A5B04" w:rsidRDefault="00B02F67" w:rsidP="00196364">
      <w:pPr>
        <w:ind w:left="-720" w:right="-720"/>
      </w:pPr>
      <w:r>
        <w:rPr>
          <w:b/>
        </w:rPr>
        <w:t xml:space="preserve">Conflict Detection: </w:t>
      </w:r>
      <w:r>
        <w:t>Identify and prevent shift scheduling conflicts</w:t>
      </w:r>
    </w:p>
    <w:p w:rsidR="001A5B04" w:rsidRDefault="00B02F67" w:rsidP="00196364">
      <w:pPr>
        <w:ind w:left="-720" w:right="-720"/>
      </w:pPr>
      <w:r>
        <w:rPr>
          <w:b/>
        </w:rPr>
        <w:t xml:space="preserve">Shift Swaps: </w:t>
      </w:r>
      <w:r>
        <w:t>Allow employees to request and approve shift swaps</w:t>
      </w:r>
    </w:p>
    <w:p w:rsidR="001A5B04" w:rsidRDefault="00B02F67" w:rsidP="00196364">
      <w:pPr>
        <w:ind w:left="-720" w:right="-720"/>
      </w:pPr>
      <w:r>
        <w:rPr>
          <w:b/>
        </w:rPr>
        <w:t xml:space="preserve">Shift Templates: </w:t>
      </w:r>
      <w:r>
        <w:t>Create reusable shift patterns and schedules</w:t>
      </w:r>
    </w:p>
    <w:p w:rsidR="001A5B04" w:rsidRDefault="00B02F67" w:rsidP="00196364">
      <w:pPr>
        <w:ind w:left="-720" w:right="-720"/>
      </w:pPr>
      <w:r>
        <w:rPr>
          <w:b/>
        </w:rPr>
        <w:t xml:space="preserve">Advance Scheduling: </w:t>
      </w:r>
      <w:r>
        <w:t>Plan shifts weeks or months in advance</w:t>
      </w:r>
    </w:p>
    <w:p w:rsidR="001A5B04" w:rsidRDefault="00B02F67" w:rsidP="00196364">
      <w:pPr>
        <w:ind w:left="-720" w:right="-720"/>
      </w:pPr>
      <w:r>
        <w:rPr>
          <w:b/>
        </w:rPr>
        <w:t xml:space="preserve">Shift Notes: </w:t>
      </w:r>
      <w:r>
        <w:t>Add notes or special instructions for specific shifts</w:t>
      </w:r>
    </w:p>
    <w:p w:rsidR="001A5B04" w:rsidRDefault="00B02F67" w:rsidP="00196364">
      <w:pPr>
        <w:ind w:left="-720" w:right="-720"/>
      </w:pPr>
      <w:r>
        <w:rPr>
          <w:b/>
        </w:rPr>
        <w:t xml:space="preserve">Break Management: </w:t>
      </w:r>
      <w:r>
        <w:t>Define break times within shifts</w:t>
      </w:r>
    </w:p>
    <w:p w:rsidR="001A5B04" w:rsidRDefault="00B02F67" w:rsidP="00196364">
      <w:pPr>
        <w:ind w:left="-720" w:right="-720"/>
      </w:pPr>
      <w:r>
        <w:rPr>
          <w:b/>
        </w:rPr>
        <w:t xml:space="preserve">Overtime Tracking: </w:t>
      </w:r>
      <w:r>
        <w:t>Track and manage overtime hours</w:t>
      </w:r>
    </w:p>
    <w:p w:rsidR="001A5B04" w:rsidRDefault="00B02F67" w:rsidP="00196364">
      <w:pPr>
        <w:ind w:left="-720" w:right="-720"/>
      </w:pPr>
      <w:r>
        <w:rPr>
          <w:b/>
        </w:rPr>
        <w:t xml:space="preserve">Shift History: </w:t>
      </w:r>
      <w:r>
        <w:t>Maintain audit trail of all shift changes</w:t>
      </w:r>
    </w:p>
    <w:p w:rsidR="001A5B04" w:rsidRDefault="00B02F67" w:rsidP="00196364">
      <w:pPr>
        <w:ind w:left="-720" w:right="-720"/>
      </w:pPr>
      <w:r>
        <w:br w:type="page"/>
      </w:r>
    </w:p>
    <w:p w:rsidR="001A5B04" w:rsidRDefault="00B02F67" w:rsidP="00196364">
      <w:pPr>
        <w:pStyle w:val="Heading2"/>
        <w:ind w:left="-720" w:right="-720"/>
      </w:pPr>
      <w:r>
        <w:lastRenderedPageBreak/>
        <w:t>5.6 Attendance Reports &amp; History Module</w:t>
      </w:r>
    </w:p>
    <w:p w:rsidR="001A5B04" w:rsidRDefault="00B02F67" w:rsidP="00196364">
      <w:pPr>
        <w:pStyle w:val="Heading3"/>
        <w:ind w:left="-720" w:right="-720"/>
      </w:pPr>
      <w:r>
        <w:t>Overview:</w:t>
      </w:r>
    </w:p>
    <w:p w:rsidR="001A5B04" w:rsidRDefault="00B02F67" w:rsidP="00196364">
      <w:pPr>
        <w:ind w:left="-720" w:right="-720"/>
      </w:pPr>
      <w:r>
        <w:t>Generate comprehensive attendance reports and maintain detailed history of all attendance records.</w:t>
      </w:r>
    </w:p>
    <w:p w:rsidR="001A5B04" w:rsidRDefault="00B02F67" w:rsidP="00196364">
      <w:pPr>
        <w:pStyle w:val="Heading3"/>
        <w:ind w:left="-720" w:right="-720"/>
      </w:pPr>
      <w:r>
        <w:t>Features:</w:t>
      </w:r>
    </w:p>
    <w:p w:rsidR="001A5B04" w:rsidRDefault="00B02F67" w:rsidP="00196364">
      <w:pPr>
        <w:ind w:left="-720" w:right="-720"/>
      </w:pPr>
      <w:r>
        <w:rPr>
          <w:b/>
        </w:rPr>
        <w:t xml:space="preserve">Daily Attendance Report: </w:t>
      </w:r>
      <w:r>
        <w:t>Summary of all employee check-ins for a specific date</w:t>
      </w:r>
    </w:p>
    <w:p w:rsidR="001A5B04" w:rsidRDefault="00B02F67" w:rsidP="00196364">
      <w:pPr>
        <w:ind w:left="-720" w:right="-720"/>
      </w:pPr>
      <w:r>
        <w:rPr>
          <w:b/>
        </w:rPr>
        <w:t xml:space="preserve">Monthly Attendance Report: </w:t>
      </w:r>
      <w:r>
        <w:t>Monthly attendance summary per employee</w:t>
      </w:r>
    </w:p>
    <w:p w:rsidR="001A5B04" w:rsidRDefault="00B02F67" w:rsidP="00196364">
      <w:pPr>
        <w:ind w:left="-720" w:right="-720"/>
      </w:pPr>
      <w:r>
        <w:rPr>
          <w:b/>
        </w:rPr>
        <w:t xml:space="preserve">Departmental Reports: </w:t>
      </w:r>
      <w:r>
        <w:t>Attendance statistics by department</w:t>
      </w:r>
    </w:p>
    <w:p w:rsidR="001A5B04" w:rsidRDefault="00B02F67" w:rsidP="00196364">
      <w:pPr>
        <w:ind w:left="-720" w:right="-720"/>
      </w:pPr>
      <w:r>
        <w:rPr>
          <w:b/>
        </w:rPr>
        <w:t xml:space="preserve">Attendance History: </w:t>
      </w:r>
      <w:r>
        <w:t>Complete audit trail of all attendance records</w:t>
      </w:r>
    </w:p>
    <w:p w:rsidR="001A5B04" w:rsidRDefault="00B02F67" w:rsidP="00196364">
      <w:pPr>
        <w:ind w:left="-720" w:right="-720"/>
      </w:pPr>
      <w:r>
        <w:rPr>
          <w:b/>
        </w:rPr>
        <w:t xml:space="preserve">Late Arrivals Report: </w:t>
      </w:r>
      <w:r>
        <w:t>Track employees with late arrivals</w:t>
      </w:r>
    </w:p>
    <w:p w:rsidR="001A5B04" w:rsidRDefault="00B02F67" w:rsidP="00196364">
      <w:pPr>
        <w:ind w:left="-720" w:right="-720"/>
      </w:pPr>
      <w:r>
        <w:rPr>
          <w:b/>
        </w:rPr>
        <w:t xml:space="preserve">Absence Report: </w:t>
      </w:r>
      <w:r>
        <w:t>Summary of absences and leave taken</w:t>
      </w:r>
    </w:p>
    <w:p w:rsidR="001A5B04" w:rsidRDefault="00B02F67" w:rsidP="00196364">
      <w:pPr>
        <w:ind w:left="-720" w:right="-720"/>
      </w:pPr>
      <w:r>
        <w:rPr>
          <w:b/>
        </w:rPr>
        <w:t xml:space="preserve">Attendance Trends: </w:t>
      </w:r>
      <w:r>
        <w:t>Identify patterns and trends in attendance</w:t>
      </w:r>
    </w:p>
    <w:p w:rsidR="001A5B04" w:rsidRDefault="00B02F67" w:rsidP="00196364">
      <w:pPr>
        <w:ind w:left="-720" w:right="-720"/>
      </w:pPr>
      <w:r>
        <w:rPr>
          <w:b/>
        </w:rPr>
        <w:t xml:space="preserve">Export Functionality: </w:t>
      </w:r>
      <w:r>
        <w:t>Export reports to Excel, PDF, CSV formats</w:t>
      </w:r>
    </w:p>
    <w:p w:rsidR="001A5B04" w:rsidRDefault="00B02F67" w:rsidP="00196364">
      <w:pPr>
        <w:ind w:left="-720" w:right="-720"/>
      </w:pPr>
      <w:r>
        <w:rPr>
          <w:b/>
        </w:rPr>
        <w:t xml:space="preserve">Custom Filters: </w:t>
      </w:r>
      <w:r>
        <w:t>Filter by department, date range, employee, status</w:t>
      </w:r>
    </w:p>
    <w:p w:rsidR="001A5B04" w:rsidRDefault="00B02F67" w:rsidP="00196364">
      <w:pPr>
        <w:ind w:left="-720" w:right="-720"/>
      </w:pPr>
      <w:r>
        <w:rPr>
          <w:b/>
        </w:rPr>
        <w:t xml:space="preserve">Graphical Analysis: </w:t>
      </w:r>
      <w:r>
        <w:t>Charts and graphs for visual analysis</w:t>
      </w:r>
    </w:p>
    <w:p w:rsidR="001A5B04" w:rsidRDefault="00B02F67" w:rsidP="00196364">
      <w:pPr>
        <w:ind w:left="-720" w:right="-720"/>
      </w:pPr>
      <w:r>
        <w:rPr>
          <w:b/>
        </w:rPr>
        <w:t xml:space="preserve">Predictive Analysis: </w:t>
      </w:r>
      <w:r>
        <w:t>Identify employees at risk of frequent absences</w:t>
      </w:r>
    </w:p>
    <w:p w:rsidR="001A5B04" w:rsidRDefault="00B02F67" w:rsidP="00196364">
      <w:pPr>
        <w:ind w:left="-720" w:right="-720"/>
      </w:pPr>
      <w:r>
        <w:rPr>
          <w:b/>
        </w:rPr>
        <w:t xml:space="preserve">Email Reports: </w:t>
      </w:r>
      <w:r>
        <w:t>Scheduled automated report delivery via email</w:t>
      </w:r>
    </w:p>
    <w:p w:rsidR="001A5B04" w:rsidRDefault="00B02F67" w:rsidP="00196364">
      <w:pPr>
        <w:ind w:left="-720" w:right="-720"/>
      </w:pPr>
      <w:r>
        <w:br w:type="page"/>
      </w:r>
    </w:p>
    <w:p w:rsidR="001A5B04" w:rsidRDefault="00B02F67" w:rsidP="00196364">
      <w:pPr>
        <w:pStyle w:val="Heading1"/>
        <w:ind w:left="-720" w:right="-720"/>
      </w:pPr>
      <w:r>
        <w:lastRenderedPageBreak/>
        <w:t>6. Non-Functional Requirements</w:t>
      </w:r>
    </w:p>
    <w:p w:rsidR="001A5B04" w:rsidRDefault="00B02F67" w:rsidP="00196364">
      <w:pPr>
        <w:pStyle w:val="Heading3"/>
        <w:ind w:left="-720" w:right="-720"/>
      </w:pPr>
      <w:r>
        <w:t>Performance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Page load time &lt; 2 seconds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API response time &lt; 500ms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Support 1000+ concurrent users</w:t>
      </w:r>
    </w:p>
    <w:p w:rsidR="001A5B04" w:rsidRDefault="00B02F67" w:rsidP="002823E5">
      <w:pPr>
        <w:pStyle w:val="Heading3"/>
        <w:tabs>
          <w:tab w:val="num" w:pos="-540"/>
        </w:tabs>
        <w:ind w:left="-720" w:right="-720"/>
      </w:pPr>
      <w:r>
        <w:t>Security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Encrypted password storage (bcrypt)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HTTPS/SSL encryption for all data transmission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Role-based access control (RBAC)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Audit logging for all critical operations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Two-factor authentication (optional)</w:t>
      </w:r>
    </w:p>
    <w:p w:rsidR="001A5B04" w:rsidRDefault="00B02F67" w:rsidP="002823E5">
      <w:pPr>
        <w:pStyle w:val="Heading3"/>
        <w:tabs>
          <w:tab w:val="num" w:pos="-540"/>
        </w:tabs>
        <w:ind w:left="-720" w:right="-720"/>
      </w:pPr>
      <w:r>
        <w:t>Availability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99.5% uptime SLA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Automated daily backups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Disaster recovery plan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Redundant systems for critical services</w:t>
      </w:r>
    </w:p>
    <w:p w:rsidR="001A5B04" w:rsidRDefault="00B02F67" w:rsidP="00196364">
      <w:pPr>
        <w:pStyle w:val="Heading3"/>
        <w:ind w:left="-720" w:right="-720"/>
      </w:pPr>
      <w:r>
        <w:t>Scalability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Horizontal scalability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Database optimization for large datasets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Caching mechanisms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CDN support for static content</w:t>
      </w:r>
    </w:p>
    <w:p w:rsidR="001A5B04" w:rsidRDefault="00B02F67" w:rsidP="002823E5">
      <w:pPr>
        <w:pStyle w:val="Heading3"/>
        <w:tabs>
          <w:tab w:val="num" w:pos="-540"/>
        </w:tabs>
        <w:ind w:left="-720" w:right="-720"/>
      </w:pPr>
      <w:r>
        <w:t>Usability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Intuitive UI/UX design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Accessibility compliance (WCAG 2.1 AA)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Mobile-responsive design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Multi-language support (Arabic, English)</w:t>
      </w:r>
    </w:p>
    <w:p w:rsidR="001A5B04" w:rsidRDefault="00B02F67" w:rsidP="002823E5">
      <w:pPr>
        <w:pStyle w:val="Heading3"/>
        <w:tabs>
          <w:tab w:val="num" w:pos="-540"/>
        </w:tabs>
        <w:ind w:left="-720" w:right="-720"/>
      </w:pPr>
      <w:r>
        <w:t>Maintainability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Code documentation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Modular architecture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Version control with Git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Regular security updates</w:t>
      </w:r>
    </w:p>
    <w:p w:rsidR="001A5B04" w:rsidRDefault="00B02F67" w:rsidP="00196364">
      <w:pPr>
        <w:ind w:left="-720" w:right="-720"/>
      </w:pPr>
      <w:r>
        <w:br w:type="page"/>
      </w:r>
    </w:p>
    <w:p w:rsidR="001A5B04" w:rsidRDefault="00B02F67" w:rsidP="00196364">
      <w:pPr>
        <w:pStyle w:val="Heading1"/>
        <w:ind w:left="-720" w:right="-720"/>
      </w:pPr>
      <w:r>
        <w:lastRenderedPageBreak/>
        <w:t>7. Use Cases</w:t>
      </w:r>
    </w:p>
    <w:p w:rsidR="001A5B04" w:rsidRDefault="00B02F67" w:rsidP="00196364">
      <w:pPr>
        <w:pStyle w:val="Heading2"/>
        <w:ind w:left="-720" w:right="-720"/>
      </w:pPr>
      <w:r>
        <w:t>7.1 Primary Use Cases</w:t>
      </w:r>
    </w:p>
    <w:p w:rsidR="001A5B04" w:rsidRDefault="00B02F67" w:rsidP="00196364">
      <w:pPr>
        <w:ind w:left="-720" w:right="-720"/>
      </w:pPr>
      <w:r>
        <w:rPr>
          <w:b/>
        </w:rPr>
        <w:t xml:space="preserve">UC-001 - Employee Check-In (Employee): </w:t>
      </w:r>
      <w:r>
        <w:t>Employee checks in using mobile/web app</w:t>
      </w:r>
    </w:p>
    <w:p w:rsidR="001A5B04" w:rsidRDefault="00B02F67" w:rsidP="00196364">
      <w:pPr>
        <w:ind w:left="-720" w:right="-720"/>
      </w:pPr>
      <w:r>
        <w:rPr>
          <w:b/>
        </w:rPr>
        <w:t xml:space="preserve">UC-002 - View Attendance History (Employee): </w:t>
      </w:r>
      <w:r>
        <w:t>Employee views their attendance record</w:t>
      </w:r>
    </w:p>
    <w:p w:rsidR="001A5B04" w:rsidRDefault="00B02F67" w:rsidP="00196364">
      <w:pPr>
        <w:ind w:left="-720" w:right="-720"/>
      </w:pPr>
      <w:r>
        <w:rPr>
          <w:b/>
        </w:rPr>
        <w:t xml:space="preserve">UC-003 - Manage Employee Profile (HR Manager): </w:t>
      </w:r>
      <w:r>
        <w:t>HR updates employee information</w:t>
      </w:r>
    </w:p>
    <w:p w:rsidR="001A5B04" w:rsidRDefault="00B02F67" w:rsidP="00196364">
      <w:pPr>
        <w:ind w:left="-720" w:right="-720"/>
      </w:pPr>
      <w:r>
        <w:rPr>
          <w:b/>
        </w:rPr>
        <w:t xml:space="preserve">UC-004 - Post Job Opening (Recruiter): </w:t>
      </w:r>
      <w:r>
        <w:t>Recruiter creates new job posting</w:t>
      </w:r>
    </w:p>
    <w:p w:rsidR="001A5B04" w:rsidRDefault="00B02F67" w:rsidP="00196364">
      <w:pPr>
        <w:ind w:left="-720" w:right="-720"/>
      </w:pPr>
      <w:r>
        <w:rPr>
          <w:b/>
        </w:rPr>
        <w:t xml:space="preserve">UC-005 - Process Application (Recruiter): </w:t>
      </w:r>
      <w:r>
        <w:t>Recruiter reviews and processes applications</w:t>
      </w:r>
    </w:p>
    <w:p w:rsidR="001A5B04" w:rsidRDefault="00B02F67" w:rsidP="00196364">
      <w:pPr>
        <w:ind w:left="-720" w:right="-720"/>
      </w:pPr>
      <w:r>
        <w:rPr>
          <w:b/>
        </w:rPr>
        <w:t xml:space="preserve">UC-006 - Schedule Interview (Recruiter): </w:t>
      </w:r>
      <w:r>
        <w:t>Recruiter schedules interview with candidate</w:t>
      </w:r>
    </w:p>
    <w:p w:rsidR="001A5B04" w:rsidRDefault="00B02F67" w:rsidP="00196364">
      <w:pPr>
        <w:ind w:left="-720" w:right="-720"/>
      </w:pPr>
      <w:r>
        <w:rPr>
          <w:b/>
        </w:rPr>
        <w:t xml:space="preserve">UC-007 - Create Shift (HR Manager): </w:t>
      </w:r>
      <w:r>
        <w:t>HR Manager defines new work shifts</w:t>
      </w:r>
    </w:p>
    <w:p w:rsidR="001A5B04" w:rsidRDefault="00B02F67" w:rsidP="00196364">
      <w:pPr>
        <w:ind w:left="-720" w:right="-720"/>
      </w:pPr>
      <w:r>
        <w:rPr>
          <w:b/>
        </w:rPr>
        <w:t xml:space="preserve">UC-008 - Assign Shift to Employee (HR Manager): </w:t>
      </w:r>
      <w:r>
        <w:t>HR Manager assigns shift to employee</w:t>
      </w:r>
    </w:p>
    <w:p w:rsidR="001A5B04" w:rsidRDefault="00B02F67" w:rsidP="00196364">
      <w:pPr>
        <w:ind w:left="-720" w:right="-720"/>
      </w:pPr>
      <w:r>
        <w:rPr>
          <w:b/>
        </w:rPr>
        <w:t xml:space="preserve">UC-009 - Request Shift Swap (Employee): </w:t>
      </w:r>
      <w:r>
        <w:t>Employee requests to swap shift with colleague</w:t>
      </w:r>
    </w:p>
    <w:p w:rsidR="001A5B04" w:rsidRDefault="00B02F67" w:rsidP="00196364">
      <w:pPr>
        <w:ind w:left="-720" w:right="-720"/>
      </w:pPr>
      <w:r>
        <w:rPr>
          <w:b/>
        </w:rPr>
        <w:t xml:space="preserve">UC-010 - Generate Report (HR Manager): </w:t>
      </w:r>
      <w:r>
        <w:t>HR Manager generates attendance report</w:t>
      </w:r>
    </w:p>
    <w:p w:rsidR="001A5B04" w:rsidRDefault="00B02F67" w:rsidP="00196364">
      <w:pPr>
        <w:ind w:left="-720" w:right="-720"/>
      </w:pPr>
      <w:r>
        <w:rPr>
          <w:b/>
        </w:rPr>
        <w:t xml:space="preserve">UC-011 - View Dashboard (HR Manager): </w:t>
      </w:r>
      <w:r>
        <w:t>HR Manager views system dashboard</w:t>
      </w:r>
    </w:p>
    <w:p w:rsidR="001A5B04" w:rsidRDefault="00B02F67" w:rsidP="00196364">
      <w:pPr>
        <w:ind w:left="-720" w:right="-720"/>
      </w:pPr>
      <w:r>
        <w:rPr>
          <w:b/>
        </w:rPr>
        <w:t xml:space="preserve">UC-012 - Manage Absence (HR Manager): </w:t>
      </w:r>
      <w:r>
        <w:t>HR Manager marks employee absence</w:t>
      </w:r>
    </w:p>
    <w:p w:rsidR="001A5B04" w:rsidRDefault="00B02F67" w:rsidP="00196364">
      <w:pPr>
        <w:ind w:left="-720" w:right="-720"/>
      </w:pPr>
      <w:r>
        <w:br w:type="page"/>
      </w:r>
    </w:p>
    <w:p w:rsidR="001A5B04" w:rsidRDefault="00B02F67" w:rsidP="00196364">
      <w:pPr>
        <w:pStyle w:val="Heading1"/>
        <w:ind w:left="-720" w:right="-720"/>
      </w:pPr>
      <w:r>
        <w:lastRenderedPageBreak/>
        <w:t>8. System Architecture</w:t>
      </w:r>
    </w:p>
    <w:p w:rsidR="001A5B04" w:rsidRDefault="00B02F67" w:rsidP="00196364">
      <w:pPr>
        <w:pStyle w:val="Heading2"/>
        <w:ind w:left="-720" w:right="-720"/>
      </w:pPr>
      <w:r>
        <w:t>8.1 Technology Stack</w:t>
      </w:r>
    </w:p>
    <w:p w:rsidR="001A5B04" w:rsidRDefault="00B02F67" w:rsidP="00196364">
      <w:pPr>
        <w:ind w:left="-720" w:right="-720"/>
      </w:pPr>
      <w:r>
        <w:rPr>
          <w:b/>
        </w:rPr>
        <w:t>Recommended (flexible and can be adjusted):</w:t>
      </w:r>
    </w:p>
    <w:p w:rsidR="001A5B04" w:rsidRDefault="00B02F67" w:rsidP="00196364">
      <w:pPr>
        <w:ind w:left="-720" w:right="-720"/>
      </w:pPr>
      <w:r>
        <w:rPr>
          <w:i/>
        </w:rPr>
        <w:t xml:space="preserve">Frontend: </w:t>
      </w:r>
      <w:r>
        <w:t>React.js / Vue.js (Web), React Native (Mobile)</w:t>
      </w:r>
    </w:p>
    <w:p w:rsidR="001A5B04" w:rsidRDefault="00B02F67" w:rsidP="00196364">
      <w:pPr>
        <w:ind w:left="-720" w:right="-720"/>
      </w:pPr>
      <w:r>
        <w:rPr>
          <w:i/>
        </w:rPr>
        <w:t xml:space="preserve">Backend: </w:t>
      </w:r>
      <w:r>
        <w:t>Node.js + Express / Python + FastAPI</w:t>
      </w:r>
    </w:p>
    <w:p w:rsidR="001A5B04" w:rsidRDefault="00B02F67" w:rsidP="00196364">
      <w:pPr>
        <w:ind w:left="-720" w:right="-720"/>
      </w:pPr>
      <w:r>
        <w:rPr>
          <w:i/>
        </w:rPr>
        <w:t xml:space="preserve">Database: </w:t>
      </w:r>
      <w:r>
        <w:t>PostgreSQL (primary), Redis (caching)</w:t>
      </w:r>
    </w:p>
    <w:p w:rsidR="001A5B04" w:rsidRDefault="00B02F67" w:rsidP="00196364">
      <w:pPr>
        <w:ind w:left="-720" w:right="-720"/>
      </w:pPr>
      <w:r>
        <w:rPr>
          <w:i/>
        </w:rPr>
        <w:t xml:space="preserve">Authentication: </w:t>
      </w:r>
      <w:r>
        <w:t>JWT / OAuth 2.0</w:t>
      </w:r>
    </w:p>
    <w:p w:rsidR="001A5B04" w:rsidRDefault="00B02F67" w:rsidP="00196364">
      <w:pPr>
        <w:ind w:left="-720" w:right="-720"/>
      </w:pPr>
      <w:r>
        <w:rPr>
          <w:i/>
        </w:rPr>
        <w:t xml:space="preserve">Cloud Platform: </w:t>
      </w:r>
      <w:r>
        <w:t>AWS / GCP / Azure</w:t>
      </w:r>
    </w:p>
    <w:p w:rsidR="001A5B04" w:rsidRDefault="00B02F67" w:rsidP="00196364">
      <w:pPr>
        <w:ind w:left="-720" w:right="-720"/>
      </w:pPr>
      <w:r>
        <w:rPr>
          <w:i/>
        </w:rPr>
        <w:t xml:space="preserve">Message Queue: </w:t>
      </w:r>
      <w:r>
        <w:t>RabbitMQ / Kafka (for notifications)</w:t>
      </w:r>
    </w:p>
    <w:p w:rsidR="001A5B04" w:rsidRDefault="00B02F67" w:rsidP="00196364">
      <w:pPr>
        <w:ind w:left="-720" w:right="-720"/>
      </w:pPr>
      <w:r>
        <w:rPr>
          <w:i/>
        </w:rPr>
        <w:t xml:space="preserve">Email Service: </w:t>
      </w:r>
      <w:r>
        <w:t>SendGrid / AWS SES</w:t>
      </w:r>
    </w:p>
    <w:p w:rsidR="001A5B04" w:rsidRDefault="00B02F67" w:rsidP="00196364">
      <w:pPr>
        <w:ind w:left="-720" w:right="-720"/>
      </w:pPr>
      <w:r>
        <w:rPr>
          <w:i/>
        </w:rPr>
        <w:t xml:space="preserve">File Storage: </w:t>
      </w:r>
      <w:r>
        <w:t>AWS S3 / Google Cloud Storage</w:t>
      </w:r>
    </w:p>
    <w:p w:rsidR="001A5B04" w:rsidRDefault="001A5B04" w:rsidP="00196364">
      <w:pPr>
        <w:ind w:left="-720" w:right="-720"/>
      </w:pPr>
    </w:p>
    <w:p w:rsidR="001A5B04" w:rsidRDefault="00B02F67" w:rsidP="00196364">
      <w:pPr>
        <w:pStyle w:val="Heading2"/>
        <w:ind w:left="-720" w:right="-720"/>
      </w:pPr>
      <w:r>
        <w:t>8.2 System Components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User Interface Layer (Web &amp; Mobile)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API Gateway &amp; Authentication Service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Microservices (Attendance, Employee, Recruitment, Shifts, Reports)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Database Layer with caching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File Storage Service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Notification Service (Email, SMS, Push notifications)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Analytics &amp; Reporting Engine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Audit Logging Service</w:t>
      </w:r>
    </w:p>
    <w:p w:rsidR="001A5B04" w:rsidRDefault="00B02F67" w:rsidP="00196364">
      <w:pPr>
        <w:ind w:left="-720" w:right="-720"/>
      </w:pPr>
      <w:r>
        <w:br w:type="page"/>
      </w:r>
    </w:p>
    <w:p w:rsidR="001A5B04" w:rsidRDefault="00B02F67" w:rsidP="00196364">
      <w:pPr>
        <w:pStyle w:val="Heading1"/>
        <w:ind w:left="-720" w:right="-720"/>
      </w:pPr>
      <w:r>
        <w:lastRenderedPageBreak/>
        <w:t>9. Success Metrics</w:t>
      </w:r>
    </w:p>
    <w:p w:rsidR="001A5B04" w:rsidRDefault="00B02F67" w:rsidP="00196364">
      <w:pPr>
        <w:ind w:left="-720" w:right="-720"/>
      </w:pPr>
      <w:r>
        <w:rPr>
          <w:b/>
        </w:rPr>
        <w:t xml:space="preserve">User Adoption: </w:t>
      </w:r>
      <w:r>
        <w:t>Target: 80% of employees actively using the system within 3 months</w:t>
      </w:r>
    </w:p>
    <w:p w:rsidR="001A5B04" w:rsidRDefault="00B02F67" w:rsidP="00196364">
      <w:pPr>
        <w:ind w:left="-720" w:right="-720"/>
      </w:pPr>
      <w:r>
        <w:rPr>
          <w:b/>
        </w:rPr>
        <w:t xml:space="preserve">Time Efficiency: </w:t>
      </w:r>
      <w:r>
        <w:t>Target: 50% reduction in manual HR administrative tasks</w:t>
      </w:r>
    </w:p>
    <w:p w:rsidR="001A5B04" w:rsidRDefault="00B02F67" w:rsidP="00196364">
      <w:pPr>
        <w:ind w:left="-720" w:right="-720"/>
      </w:pPr>
      <w:r>
        <w:rPr>
          <w:b/>
        </w:rPr>
        <w:t xml:space="preserve">Data Accuracy: </w:t>
      </w:r>
      <w:r>
        <w:t>Target: 99% accuracy in attendance tracking</w:t>
      </w:r>
    </w:p>
    <w:p w:rsidR="001A5B04" w:rsidRDefault="00B02F67" w:rsidP="00196364">
      <w:pPr>
        <w:ind w:left="-720" w:right="-720"/>
      </w:pPr>
      <w:r>
        <w:rPr>
          <w:b/>
        </w:rPr>
        <w:t xml:space="preserve">System Uptime: </w:t>
      </w:r>
      <w:r>
        <w:t>Target: 99.5% availability</w:t>
      </w:r>
    </w:p>
    <w:p w:rsidR="001A5B04" w:rsidRDefault="00B02F67" w:rsidP="00196364">
      <w:pPr>
        <w:ind w:left="-720" w:right="-720"/>
      </w:pPr>
      <w:r>
        <w:rPr>
          <w:b/>
        </w:rPr>
        <w:t xml:space="preserve">User Satisfaction: </w:t>
      </w:r>
      <w:r>
        <w:t>Target: NPS score &gt;= 50</w:t>
      </w:r>
    </w:p>
    <w:p w:rsidR="001A5B04" w:rsidRDefault="00B02F67" w:rsidP="00196364">
      <w:pPr>
        <w:ind w:left="-720" w:right="-720"/>
      </w:pPr>
      <w:r>
        <w:rPr>
          <w:b/>
        </w:rPr>
        <w:t xml:space="preserve">Report Generation: </w:t>
      </w:r>
      <w:r>
        <w:t>Target: Generate monthly reports in &lt; 5 minutes</w:t>
      </w:r>
    </w:p>
    <w:p w:rsidR="001A5B04" w:rsidRDefault="00B02F67" w:rsidP="00196364">
      <w:pPr>
        <w:ind w:left="-720" w:right="-720"/>
      </w:pPr>
      <w:r>
        <w:rPr>
          <w:b/>
        </w:rPr>
        <w:t xml:space="preserve">Application Processing: </w:t>
      </w:r>
      <w:r>
        <w:t>Target: Reduce recruitment cycle by 30%</w:t>
      </w:r>
    </w:p>
    <w:p w:rsidR="001A5B04" w:rsidRDefault="00B02F67" w:rsidP="00196364">
      <w:pPr>
        <w:ind w:left="-720" w:right="-720"/>
      </w:pPr>
      <w:r>
        <w:rPr>
          <w:b/>
        </w:rPr>
        <w:t xml:space="preserve">Mobile Usage: </w:t>
      </w:r>
      <w:r>
        <w:t>Target: 60% of check-ins via mobile app</w:t>
      </w:r>
    </w:p>
    <w:p w:rsidR="001A5B04" w:rsidRDefault="00B02F67" w:rsidP="00196364">
      <w:pPr>
        <w:ind w:left="-720" w:right="-720"/>
      </w:pPr>
      <w:r>
        <w:br w:type="page"/>
      </w:r>
    </w:p>
    <w:p w:rsidR="001A5B04" w:rsidRDefault="00B02F67" w:rsidP="00196364">
      <w:pPr>
        <w:pStyle w:val="Heading1"/>
        <w:ind w:left="-720" w:right="-720"/>
      </w:pPr>
      <w:r>
        <w:lastRenderedPageBreak/>
        <w:t>10. Implementation Timeline</w:t>
      </w:r>
    </w:p>
    <w:p w:rsidR="001A5B04" w:rsidRDefault="00B02F67" w:rsidP="00196364">
      <w:pPr>
        <w:pStyle w:val="Heading2"/>
        <w:ind w:left="-720" w:right="-720"/>
      </w:pPr>
      <w:r>
        <w:t>10.1 Phased Approach</w:t>
      </w:r>
    </w:p>
    <w:p w:rsidR="001A5B04" w:rsidRDefault="00B02F67" w:rsidP="002823E5">
      <w:pPr>
        <w:pStyle w:val="Heading3"/>
        <w:ind w:left="-720" w:right="-720"/>
      </w:pPr>
      <w:r>
        <w:t>Phase 1 - Foundation (Weeks</w:t>
      </w:r>
      <w:r w:rsidR="002823E5">
        <w:t xml:space="preserve">           </w:t>
      </w:r>
      <w:r>
        <w:t>)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System architecture and technology selection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Database design and setup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Basic user authentication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Employee Profile &amp; Admin Dashboard MVP</w:t>
      </w:r>
    </w:p>
    <w:p w:rsidR="001A5B04" w:rsidRDefault="00B02F67" w:rsidP="002823E5">
      <w:pPr>
        <w:pStyle w:val="Heading3"/>
        <w:tabs>
          <w:tab w:val="num" w:pos="-540"/>
        </w:tabs>
        <w:ind w:left="-720" w:right="-720"/>
      </w:pPr>
      <w:r>
        <w:t>Phase 2 - Core Modules (Weeks</w:t>
      </w:r>
      <w:r w:rsidR="002823E5">
        <w:t xml:space="preserve">         </w:t>
      </w:r>
      <w:r>
        <w:t>)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Attendance module development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Mobile app for check-in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Shifts Management module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Basic reporting features</w:t>
      </w:r>
    </w:p>
    <w:p w:rsidR="001A5B04" w:rsidRDefault="00B02F67" w:rsidP="002823E5">
      <w:pPr>
        <w:pStyle w:val="Heading3"/>
        <w:tabs>
          <w:tab w:val="num" w:pos="-540"/>
        </w:tabs>
        <w:ind w:left="-720" w:right="-720"/>
      </w:pPr>
      <w:r>
        <w:t>Phase 3 - Advanced Features (Weeks</w:t>
      </w:r>
      <w:r w:rsidR="002823E5">
        <w:t xml:space="preserve">         </w:t>
      </w:r>
      <w:r>
        <w:t>)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Recruitment Management module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Advanced reporting and analytics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Integration capabilities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Performance optimization</w:t>
      </w:r>
    </w:p>
    <w:p w:rsidR="001A5B04" w:rsidRDefault="00B02F67" w:rsidP="002823E5">
      <w:pPr>
        <w:pStyle w:val="Heading3"/>
        <w:tabs>
          <w:tab w:val="num" w:pos="-540"/>
        </w:tabs>
        <w:ind w:left="-720" w:right="-720"/>
      </w:pPr>
      <w:r>
        <w:t>Phase 4 - Launch &amp; Optimization (Weeks</w:t>
      </w:r>
      <w:r w:rsidR="002823E5">
        <w:t xml:space="preserve">         </w:t>
      </w:r>
      <w:r>
        <w:t>)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User testing and feedback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Bug fixes and optimizations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User training and documentation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Go-live and monitoring</w:t>
      </w:r>
    </w:p>
    <w:p w:rsidR="001A5B04" w:rsidRDefault="00B02F67" w:rsidP="00196364">
      <w:pPr>
        <w:ind w:left="-720" w:right="-720"/>
      </w:pPr>
      <w:r>
        <w:br w:type="page"/>
      </w:r>
    </w:p>
    <w:p w:rsidR="001A5B04" w:rsidRDefault="00B02F67" w:rsidP="00196364">
      <w:pPr>
        <w:pStyle w:val="Heading2"/>
        <w:ind w:left="-720" w:right="-720"/>
      </w:pPr>
      <w:r>
        <w:lastRenderedPageBreak/>
        <w:t>10.2 Resource Requirements</w:t>
      </w:r>
    </w:p>
    <w:p w:rsidR="001A5B04" w:rsidRDefault="00B02F67" w:rsidP="002823E5">
      <w:pPr>
        <w:ind w:left="-720" w:right="-720"/>
      </w:pPr>
      <w:r>
        <w:rPr>
          <w:b/>
        </w:rPr>
        <w:t xml:space="preserve">Frontend Developers: </w:t>
      </w:r>
      <w:r w:rsidR="002823E5">
        <w:t>1</w:t>
      </w:r>
    </w:p>
    <w:p w:rsidR="001A5B04" w:rsidRDefault="00B02F67" w:rsidP="002823E5">
      <w:pPr>
        <w:ind w:left="-720" w:right="-720"/>
      </w:pPr>
      <w:r>
        <w:rPr>
          <w:b/>
        </w:rPr>
        <w:t xml:space="preserve">Backend Developers: </w:t>
      </w:r>
      <w:r w:rsidR="002823E5">
        <w:t>1</w:t>
      </w:r>
    </w:p>
    <w:p w:rsidR="001A5B04" w:rsidRDefault="00B02F67" w:rsidP="00196364">
      <w:pPr>
        <w:ind w:left="-720" w:right="-720"/>
      </w:pPr>
      <w:r>
        <w:rPr>
          <w:b/>
        </w:rPr>
        <w:t xml:space="preserve">Mobile Developer: </w:t>
      </w:r>
      <w:r>
        <w:t>1</w:t>
      </w:r>
    </w:p>
    <w:p w:rsidR="001A5B04" w:rsidRDefault="00B02F67" w:rsidP="002823E5">
      <w:pPr>
        <w:ind w:left="-720" w:right="-720"/>
      </w:pPr>
      <w:r>
        <w:rPr>
          <w:b/>
        </w:rPr>
        <w:t xml:space="preserve">QA/Tester: </w:t>
      </w:r>
      <w:r w:rsidR="002823E5">
        <w:t>1</w:t>
      </w:r>
    </w:p>
    <w:p w:rsidR="001A5B04" w:rsidRDefault="00B02F67" w:rsidP="00196364">
      <w:pPr>
        <w:ind w:left="-720" w:right="-720"/>
      </w:pPr>
      <w:r>
        <w:rPr>
          <w:b/>
        </w:rPr>
        <w:t xml:space="preserve">UI/UX Designer: </w:t>
      </w:r>
      <w:r>
        <w:t>1</w:t>
      </w:r>
    </w:p>
    <w:p w:rsidR="001A5B04" w:rsidRDefault="00B02F67" w:rsidP="00196364">
      <w:pPr>
        <w:ind w:left="-720" w:right="-720"/>
      </w:pPr>
      <w:r>
        <w:rPr>
          <w:b/>
        </w:rPr>
        <w:t xml:space="preserve">Business Analyst: </w:t>
      </w:r>
      <w:r>
        <w:t>1</w:t>
      </w:r>
    </w:p>
    <w:p w:rsidR="001A5B04" w:rsidRDefault="00B02F67" w:rsidP="00196364">
      <w:pPr>
        <w:ind w:left="-720" w:right="-720"/>
      </w:pPr>
      <w:r>
        <w:rPr>
          <w:b/>
        </w:rPr>
        <w:t xml:space="preserve">Project Manager: </w:t>
      </w:r>
      <w:r>
        <w:t>1</w:t>
      </w:r>
    </w:p>
    <w:p w:rsidR="001A5B04" w:rsidRDefault="00B02F67" w:rsidP="00196364">
      <w:pPr>
        <w:ind w:left="-720" w:right="-720"/>
      </w:pPr>
      <w:r>
        <w:rPr>
          <w:b/>
        </w:rPr>
        <w:t xml:space="preserve">Database Administrator: </w:t>
      </w:r>
      <w:r>
        <w:t>1</w:t>
      </w:r>
    </w:p>
    <w:p w:rsidR="001A5B04" w:rsidRDefault="00B02F67" w:rsidP="00196364">
      <w:pPr>
        <w:pStyle w:val="Heading2"/>
        <w:ind w:left="-720" w:right="-720"/>
      </w:pPr>
      <w:r>
        <w:t>10.3 Constraints &amp; Assumptions</w:t>
      </w:r>
    </w:p>
    <w:p w:rsidR="001A5B04" w:rsidRDefault="00B02F67" w:rsidP="00196364">
      <w:pPr>
        <w:pStyle w:val="Heading3"/>
        <w:ind w:left="-720" w:right="-720"/>
      </w:pPr>
      <w:r>
        <w:t>Constraints: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Development must follow security best practices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System must be compliant with data protection regulations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All code must be version-controlled and properly documented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Mobile app must support iOS and Android</w:t>
      </w:r>
    </w:p>
    <w:p w:rsidR="001A5B04" w:rsidRDefault="00B02F67" w:rsidP="002823E5">
      <w:pPr>
        <w:pStyle w:val="Heading3"/>
        <w:tabs>
          <w:tab w:val="num" w:pos="-540"/>
        </w:tabs>
        <w:ind w:left="-720" w:right="-720"/>
      </w:pPr>
      <w:r>
        <w:t>Assumptions: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Stakeholders are available for regular feedback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Required resources will be allocated on time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Existing systems can be integrated via APIs</w:t>
      </w:r>
    </w:p>
    <w:p w:rsidR="001A5B04" w:rsidRDefault="00B02F67" w:rsidP="002823E5">
      <w:pPr>
        <w:pStyle w:val="ListBullet"/>
        <w:tabs>
          <w:tab w:val="clear" w:pos="360"/>
          <w:tab w:val="num" w:pos="-540"/>
        </w:tabs>
        <w:ind w:left="-720" w:right="-720" w:firstLine="0"/>
      </w:pPr>
      <w:r>
        <w:t>Users will have stable internet connectivity</w:t>
      </w:r>
    </w:p>
    <w:p w:rsidR="001A5B04" w:rsidRDefault="00B02F67" w:rsidP="00196364">
      <w:pPr>
        <w:ind w:left="-720" w:right="-720"/>
      </w:pPr>
      <w:r>
        <w:br w:type="page"/>
      </w:r>
    </w:p>
    <w:p w:rsidR="001A5B04" w:rsidRDefault="00B02F67" w:rsidP="00196364">
      <w:pPr>
        <w:pStyle w:val="Heading1"/>
        <w:ind w:left="-720" w:right="-720"/>
      </w:pPr>
      <w:r>
        <w:lastRenderedPageBreak/>
        <w:t>Approval &amp; Sign-Off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5B04" w:rsidTr="002823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1A5B04" w:rsidRDefault="00B02F67" w:rsidP="002823E5">
            <w:pPr>
              <w:ind w:right="60"/>
              <w:jc w:val="center"/>
            </w:pPr>
            <w:r>
              <w:t>Role</w:t>
            </w:r>
          </w:p>
        </w:tc>
        <w:tc>
          <w:tcPr>
            <w:tcW w:w="2880" w:type="dxa"/>
            <w:vAlign w:val="center"/>
          </w:tcPr>
          <w:p w:rsidR="001A5B04" w:rsidRDefault="00B02F67" w:rsidP="002823E5">
            <w:pPr>
              <w:ind w:right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880" w:type="dxa"/>
            <w:vAlign w:val="center"/>
          </w:tcPr>
          <w:p w:rsidR="001A5B04" w:rsidRDefault="00B02F67" w:rsidP="002823E5">
            <w:pPr>
              <w:ind w:right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</w:tr>
      <w:tr w:rsidR="001A5B04" w:rsidTr="00282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1A5B04" w:rsidRDefault="00B02F67" w:rsidP="002823E5">
            <w:pPr>
              <w:ind w:right="60"/>
              <w:jc w:val="center"/>
            </w:pPr>
            <w:r>
              <w:t>Project Manager</w:t>
            </w:r>
          </w:p>
        </w:tc>
        <w:tc>
          <w:tcPr>
            <w:tcW w:w="2880" w:type="dxa"/>
            <w:vAlign w:val="center"/>
          </w:tcPr>
          <w:p w:rsidR="001A5B04" w:rsidRDefault="00B02F67" w:rsidP="002823E5">
            <w:pP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  <w:tc>
          <w:tcPr>
            <w:tcW w:w="2880" w:type="dxa"/>
            <w:vAlign w:val="center"/>
          </w:tcPr>
          <w:p w:rsidR="001A5B04" w:rsidRDefault="00B02F67" w:rsidP="002823E5">
            <w:pP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1A5B04" w:rsidTr="002823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1A5B04" w:rsidRDefault="00B02F67" w:rsidP="002823E5">
            <w:pPr>
              <w:ind w:right="60"/>
              <w:jc w:val="center"/>
            </w:pPr>
            <w:r>
              <w:t>HR Manager</w:t>
            </w:r>
          </w:p>
        </w:tc>
        <w:tc>
          <w:tcPr>
            <w:tcW w:w="2880" w:type="dxa"/>
            <w:vAlign w:val="center"/>
          </w:tcPr>
          <w:p w:rsidR="001A5B04" w:rsidRDefault="00B02F67" w:rsidP="002823E5">
            <w:pPr>
              <w:ind w:right="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________________</w:t>
            </w:r>
          </w:p>
        </w:tc>
        <w:tc>
          <w:tcPr>
            <w:tcW w:w="2880" w:type="dxa"/>
            <w:vAlign w:val="center"/>
          </w:tcPr>
          <w:p w:rsidR="001A5B04" w:rsidRDefault="00B02F67" w:rsidP="002823E5">
            <w:pPr>
              <w:ind w:right="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________________</w:t>
            </w:r>
          </w:p>
        </w:tc>
      </w:tr>
      <w:tr w:rsidR="001A5B04" w:rsidTr="002823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:rsidR="001A5B04" w:rsidRDefault="00B02F67" w:rsidP="002823E5">
            <w:pPr>
              <w:ind w:right="60"/>
              <w:jc w:val="center"/>
            </w:pPr>
            <w:r>
              <w:t>Technical Lead</w:t>
            </w:r>
          </w:p>
        </w:tc>
        <w:tc>
          <w:tcPr>
            <w:tcW w:w="2880" w:type="dxa"/>
            <w:vAlign w:val="center"/>
          </w:tcPr>
          <w:p w:rsidR="001A5B04" w:rsidRDefault="00B02F67" w:rsidP="002823E5">
            <w:pP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  <w:tc>
          <w:tcPr>
            <w:tcW w:w="2880" w:type="dxa"/>
            <w:vAlign w:val="center"/>
          </w:tcPr>
          <w:p w:rsidR="001A5B04" w:rsidRDefault="00B02F67" w:rsidP="002823E5">
            <w:pPr>
              <w:ind w:right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</w:tbl>
    <w:p w:rsidR="001A5B04" w:rsidRDefault="001A5B04" w:rsidP="00196364">
      <w:pPr>
        <w:ind w:left="-720" w:right="-720"/>
      </w:pPr>
    </w:p>
    <w:p w:rsidR="001A5B04" w:rsidRDefault="00B02F67" w:rsidP="002823E5">
      <w:pPr>
        <w:ind w:left="-720" w:right="-720"/>
        <w:jc w:val="center"/>
      </w:pPr>
      <w:r>
        <w:rPr>
          <w:i/>
          <w:color w:val="969696"/>
          <w:sz w:val="18"/>
        </w:rPr>
        <w:t>---</w:t>
      </w:r>
      <w:r>
        <w:rPr>
          <w:i/>
          <w:color w:val="969696"/>
          <w:sz w:val="18"/>
        </w:rPr>
        <w:br/>
        <w:t>This BRD is a comprehensive guide for HR System development</w:t>
      </w:r>
      <w:r>
        <w:rPr>
          <w:i/>
          <w:color w:val="969696"/>
          <w:sz w:val="18"/>
        </w:rPr>
        <w:br/>
        <w:t>All stakeholders should review and app</w:t>
      </w:r>
      <w:r w:rsidR="002823E5">
        <w:rPr>
          <w:i/>
          <w:color w:val="969696"/>
          <w:sz w:val="18"/>
        </w:rPr>
        <w:t>rove before development begins</w:t>
      </w:r>
    </w:p>
    <w:sectPr w:rsidR="001A5B04" w:rsidSect="00034616">
      <w:pgSz w:w="12240" w:h="15840"/>
      <w:pgMar w:top="1440" w:right="1800" w:bottom="1440" w:left="180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6364"/>
    <w:rsid w:val="001A5B04"/>
    <w:rsid w:val="002823E5"/>
    <w:rsid w:val="0029639D"/>
    <w:rsid w:val="00326F90"/>
    <w:rsid w:val="00463097"/>
    <w:rsid w:val="00AA1D8D"/>
    <w:rsid w:val="00B02F67"/>
    <w:rsid w:val="00B47730"/>
    <w:rsid w:val="00BF3B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1ED3EDB-E81E-47EF-8AD0-16456B52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12916D-08A6-45D1-A566-A878AEC31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19</Pages>
  <Words>1972</Words>
  <Characters>11246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Khaled</cp:lastModifiedBy>
  <cp:revision>6</cp:revision>
  <dcterms:created xsi:type="dcterms:W3CDTF">2013-12-23T23:15:00Z</dcterms:created>
  <dcterms:modified xsi:type="dcterms:W3CDTF">2026-08-12T10:24:00Z</dcterms:modified>
  <cp:category/>
</cp:coreProperties>
</file>